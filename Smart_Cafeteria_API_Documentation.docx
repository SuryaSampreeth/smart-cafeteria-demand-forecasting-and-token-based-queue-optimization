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68F04" w14:textId="2E4E5AE7" w:rsidR="00F2389B" w:rsidRDefault="00000000">
      <w:pPr>
        <w:pStyle w:val="Title"/>
      </w:pPr>
      <w:r>
        <w:t>Smart Cafeteria</w:t>
      </w:r>
      <w:r w:rsidR="00517E01">
        <w:t xml:space="preserve"> &amp; Token Based Queue </w:t>
      </w:r>
      <w:r w:rsidR="0083563F">
        <w:t>Management -</w:t>
      </w:r>
      <w:r w:rsidR="00517E01">
        <w:t xml:space="preserve"> API Documentation</w:t>
      </w:r>
    </w:p>
    <w:p w14:paraId="00095E94" w14:textId="77777777" w:rsidR="00F2389B" w:rsidRDefault="00000000">
      <w:r>
        <w:t xml:space="preserve">This document describes the REST API endpoints available in the Smart Cafeteria Backend System. The backend is implemented using </w:t>
      </w:r>
      <w:r w:rsidRPr="00517E01">
        <w:rPr>
          <w:b/>
          <w:bCs/>
        </w:rPr>
        <w:t>Node.js and Express.js</w:t>
      </w:r>
      <w:r>
        <w:t xml:space="preserve"> and follows RESTful API design principles.</w:t>
      </w:r>
    </w:p>
    <w:p w14:paraId="027E0A3E" w14:textId="77777777" w:rsidR="00F2389B" w:rsidRDefault="00000000">
      <w:pPr>
        <w:pStyle w:val="Heading1"/>
      </w:pPr>
      <w:r>
        <w:t>Base URL</w:t>
      </w:r>
    </w:p>
    <w:p w14:paraId="385BA206" w14:textId="369F70FC" w:rsidR="00F2389B" w:rsidRDefault="00517E01">
      <w:r>
        <w:t xml:space="preserve">ml_service deployment url: </w:t>
      </w:r>
    </w:p>
    <w:p w14:paraId="15226AAA" w14:textId="01E3E9A8" w:rsidR="00517E01" w:rsidRDefault="00517E01">
      <w:r>
        <w:t xml:space="preserve">backend deployment url: </w:t>
      </w:r>
    </w:p>
    <w:p w14:paraId="2E639BD6" w14:textId="77777777" w:rsidR="00F2389B" w:rsidRDefault="00000000">
      <w:pPr>
        <w:pStyle w:val="Heading1"/>
      </w:pPr>
      <w:r>
        <w:t>Authentication</w:t>
      </w:r>
    </w:p>
    <w:p w14:paraId="3E5E3855" w14:textId="77777777" w:rsidR="00F2389B" w:rsidRDefault="00000000">
      <w:r>
        <w:t xml:space="preserve">Some endpoints require authentication using a </w:t>
      </w:r>
      <w:r w:rsidRPr="00517E01">
        <w:rPr>
          <w:b/>
          <w:bCs/>
        </w:rPr>
        <w:t>JSON Web Token (JWT)</w:t>
      </w:r>
      <w:r>
        <w:t>. The token must be sent in the request header in the following format:</w:t>
      </w:r>
      <w:r>
        <w:br/>
        <w:t>Authorization: Bearer &lt;token&gt;</w:t>
      </w:r>
    </w:p>
    <w:p w14:paraId="3FA3FBAE" w14:textId="77777777" w:rsidR="00F2389B" w:rsidRDefault="00000000">
      <w:pPr>
        <w:pStyle w:val="Heading1"/>
      </w:pPr>
      <w:r>
        <w:t>1. Authentication &amp; Users</w:t>
      </w:r>
    </w:p>
    <w:p w14:paraId="10FB2425" w14:textId="77777777" w:rsidR="00F2389B" w:rsidRDefault="00000000">
      <w:r>
        <w:t>Base Path: /api/auth</w:t>
      </w:r>
    </w:p>
    <w:tbl>
      <w:tblPr>
        <w:tblStyle w:val="GridTable4-Accent1"/>
        <w:tblW w:w="0" w:type="auto"/>
        <w:tblLook w:val="04A0" w:firstRow="1" w:lastRow="0" w:firstColumn="1" w:lastColumn="0" w:noHBand="0" w:noVBand="1"/>
      </w:tblPr>
      <w:tblGrid>
        <w:gridCol w:w="1242"/>
        <w:gridCol w:w="3078"/>
        <w:gridCol w:w="2160"/>
        <w:gridCol w:w="2160"/>
      </w:tblGrid>
      <w:tr w:rsidR="00F2389B" w14:paraId="6768B302" w14:textId="77777777" w:rsidTr="0083563F">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1242" w:type="dxa"/>
          </w:tcPr>
          <w:p w14:paraId="0DA6626E" w14:textId="77777777" w:rsidR="00F2389B" w:rsidRPr="00517E01" w:rsidRDefault="00000000">
            <w:pPr>
              <w:rPr>
                <w:sz w:val="24"/>
                <w:szCs w:val="24"/>
              </w:rPr>
            </w:pPr>
            <w:r w:rsidRPr="00517E01">
              <w:rPr>
                <w:sz w:val="24"/>
                <w:szCs w:val="24"/>
              </w:rPr>
              <w:t>Method</w:t>
            </w:r>
          </w:p>
        </w:tc>
        <w:tc>
          <w:tcPr>
            <w:tcW w:w="3078" w:type="dxa"/>
          </w:tcPr>
          <w:p w14:paraId="431AD846" w14:textId="77777777" w:rsidR="00F2389B" w:rsidRDefault="00000000">
            <w:pPr>
              <w:cnfStyle w:val="100000000000" w:firstRow="1" w:lastRow="0" w:firstColumn="0" w:lastColumn="0" w:oddVBand="0" w:evenVBand="0" w:oddHBand="0" w:evenHBand="0" w:firstRowFirstColumn="0" w:firstRowLastColumn="0" w:lastRowFirstColumn="0" w:lastRowLastColumn="0"/>
            </w:pPr>
            <w:r w:rsidRPr="00517E01">
              <w:rPr>
                <w:sz w:val="24"/>
                <w:szCs w:val="24"/>
              </w:rPr>
              <w:t>Endpoint</w:t>
            </w:r>
          </w:p>
        </w:tc>
        <w:tc>
          <w:tcPr>
            <w:tcW w:w="2160" w:type="dxa"/>
          </w:tcPr>
          <w:p w14:paraId="77E7C5C0" w14:textId="77777777" w:rsidR="00F2389B" w:rsidRDefault="00000000">
            <w:pPr>
              <w:cnfStyle w:val="100000000000" w:firstRow="1" w:lastRow="0" w:firstColumn="0" w:lastColumn="0" w:oddVBand="0" w:evenVBand="0" w:oddHBand="0" w:evenHBand="0" w:firstRowFirstColumn="0" w:firstRowLastColumn="0" w:lastRowFirstColumn="0" w:lastRowLastColumn="0"/>
            </w:pPr>
            <w:r w:rsidRPr="00517E01">
              <w:rPr>
                <w:sz w:val="24"/>
                <w:szCs w:val="24"/>
              </w:rPr>
              <w:t>Description</w:t>
            </w:r>
          </w:p>
        </w:tc>
        <w:tc>
          <w:tcPr>
            <w:tcW w:w="2160" w:type="dxa"/>
          </w:tcPr>
          <w:p w14:paraId="119A4C2A" w14:textId="77777777" w:rsidR="00F2389B" w:rsidRDefault="00000000" w:rsidP="00517E01">
            <w:pPr>
              <w:cnfStyle w:val="100000000000" w:firstRow="1" w:lastRow="0" w:firstColumn="0" w:lastColumn="0" w:oddVBand="0" w:evenVBand="0" w:oddHBand="0" w:evenHBand="0" w:firstRowFirstColumn="0" w:firstRowLastColumn="0" w:lastRowFirstColumn="0" w:lastRowLastColumn="0"/>
            </w:pPr>
            <w:r w:rsidRPr="00517E01">
              <w:rPr>
                <w:sz w:val="24"/>
                <w:szCs w:val="24"/>
              </w:rPr>
              <w:t>Access</w:t>
            </w:r>
          </w:p>
        </w:tc>
      </w:tr>
      <w:tr w:rsidR="00F2389B" w14:paraId="7409F2BC" w14:textId="77777777" w:rsidTr="0083563F">
        <w:trPr>
          <w:cnfStyle w:val="000000100000" w:firstRow="0" w:lastRow="0" w:firstColumn="0" w:lastColumn="0" w:oddVBand="0" w:evenVBand="0" w:oddHBand="1"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1242" w:type="dxa"/>
          </w:tcPr>
          <w:p w14:paraId="36A84611" w14:textId="77777777" w:rsidR="00F2389B" w:rsidRDefault="00000000">
            <w:r>
              <w:t>POST</w:t>
            </w:r>
          </w:p>
        </w:tc>
        <w:tc>
          <w:tcPr>
            <w:tcW w:w="3078" w:type="dxa"/>
          </w:tcPr>
          <w:p w14:paraId="7094DB0E" w14:textId="77777777" w:rsidR="00F2389B" w:rsidRDefault="00000000">
            <w:pPr>
              <w:cnfStyle w:val="000000100000" w:firstRow="0" w:lastRow="0" w:firstColumn="0" w:lastColumn="0" w:oddVBand="0" w:evenVBand="0" w:oddHBand="1" w:evenHBand="0" w:firstRowFirstColumn="0" w:firstRowLastColumn="0" w:lastRowFirstColumn="0" w:lastRowLastColumn="0"/>
            </w:pPr>
            <w:r>
              <w:t>/register</w:t>
            </w:r>
          </w:p>
        </w:tc>
        <w:tc>
          <w:tcPr>
            <w:tcW w:w="2160" w:type="dxa"/>
          </w:tcPr>
          <w:p w14:paraId="19A4A2F9" w14:textId="77777777" w:rsidR="00F2389B" w:rsidRDefault="00000000">
            <w:pPr>
              <w:cnfStyle w:val="000000100000" w:firstRow="0" w:lastRow="0" w:firstColumn="0" w:lastColumn="0" w:oddVBand="0" w:evenVBand="0" w:oddHBand="1" w:evenHBand="0" w:firstRowFirstColumn="0" w:firstRowLastColumn="0" w:lastRowFirstColumn="0" w:lastRowLastColumn="0"/>
            </w:pPr>
            <w:r>
              <w:t>Register a new student account</w:t>
            </w:r>
          </w:p>
        </w:tc>
        <w:tc>
          <w:tcPr>
            <w:tcW w:w="2160" w:type="dxa"/>
          </w:tcPr>
          <w:p w14:paraId="5C0CD9BC" w14:textId="77777777" w:rsidR="00F2389B" w:rsidRDefault="00000000">
            <w:pPr>
              <w:cnfStyle w:val="000000100000" w:firstRow="0" w:lastRow="0" w:firstColumn="0" w:lastColumn="0" w:oddVBand="0" w:evenVBand="0" w:oddHBand="1" w:evenHBand="0" w:firstRowFirstColumn="0" w:firstRowLastColumn="0" w:lastRowFirstColumn="0" w:lastRowLastColumn="0"/>
            </w:pPr>
            <w:r>
              <w:t>Public</w:t>
            </w:r>
          </w:p>
        </w:tc>
      </w:tr>
      <w:tr w:rsidR="00F2389B" w14:paraId="75542C23" w14:textId="77777777" w:rsidTr="0083563F">
        <w:trPr>
          <w:trHeight w:val="692"/>
        </w:trPr>
        <w:tc>
          <w:tcPr>
            <w:cnfStyle w:val="001000000000" w:firstRow="0" w:lastRow="0" w:firstColumn="1" w:lastColumn="0" w:oddVBand="0" w:evenVBand="0" w:oddHBand="0" w:evenHBand="0" w:firstRowFirstColumn="0" w:firstRowLastColumn="0" w:lastRowFirstColumn="0" w:lastRowLastColumn="0"/>
            <w:tcW w:w="1242" w:type="dxa"/>
          </w:tcPr>
          <w:p w14:paraId="3CB216A6" w14:textId="77777777" w:rsidR="00F2389B" w:rsidRDefault="00000000">
            <w:r>
              <w:t>POST</w:t>
            </w:r>
          </w:p>
        </w:tc>
        <w:tc>
          <w:tcPr>
            <w:tcW w:w="3078" w:type="dxa"/>
          </w:tcPr>
          <w:p w14:paraId="171BBDFE" w14:textId="77777777" w:rsidR="00F2389B" w:rsidRDefault="00000000">
            <w:pPr>
              <w:cnfStyle w:val="000000000000" w:firstRow="0" w:lastRow="0" w:firstColumn="0" w:lastColumn="0" w:oddVBand="0" w:evenVBand="0" w:oddHBand="0" w:evenHBand="0" w:firstRowFirstColumn="0" w:firstRowLastColumn="0" w:lastRowFirstColumn="0" w:lastRowLastColumn="0"/>
            </w:pPr>
            <w:r>
              <w:t>/login</w:t>
            </w:r>
          </w:p>
        </w:tc>
        <w:tc>
          <w:tcPr>
            <w:tcW w:w="2160" w:type="dxa"/>
          </w:tcPr>
          <w:p w14:paraId="1E546B07" w14:textId="77777777" w:rsidR="00F2389B" w:rsidRDefault="00000000">
            <w:pPr>
              <w:cnfStyle w:val="000000000000" w:firstRow="0" w:lastRow="0" w:firstColumn="0" w:lastColumn="0" w:oddVBand="0" w:evenVBand="0" w:oddHBand="0" w:evenHBand="0" w:firstRowFirstColumn="0" w:firstRowLastColumn="0" w:lastRowFirstColumn="0" w:lastRowLastColumn="0"/>
            </w:pPr>
            <w:r>
              <w:t>Login for student, staff, or admin</w:t>
            </w:r>
          </w:p>
        </w:tc>
        <w:tc>
          <w:tcPr>
            <w:tcW w:w="2160" w:type="dxa"/>
          </w:tcPr>
          <w:p w14:paraId="279AB666" w14:textId="77777777" w:rsidR="00F2389B" w:rsidRDefault="00000000">
            <w:pPr>
              <w:cnfStyle w:val="000000000000" w:firstRow="0" w:lastRow="0" w:firstColumn="0" w:lastColumn="0" w:oddVBand="0" w:evenVBand="0" w:oddHBand="0" w:evenHBand="0" w:firstRowFirstColumn="0" w:firstRowLastColumn="0" w:lastRowFirstColumn="0" w:lastRowLastColumn="0"/>
            </w:pPr>
            <w:r>
              <w:t>Public</w:t>
            </w:r>
          </w:p>
        </w:tc>
      </w:tr>
      <w:tr w:rsidR="00F2389B" w14:paraId="49502021" w14:textId="77777777" w:rsidTr="0083563F">
        <w:trPr>
          <w:cnfStyle w:val="000000100000" w:firstRow="0" w:lastRow="0" w:firstColumn="0" w:lastColumn="0" w:oddVBand="0" w:evenVBand="0" w:oddHBand="1" w:evenHBand="0" w:firstRowFirstColumn="0" w:firstRowLastColumn="0" w:lastRowFirstColumn="0" w:lastRowLastColumn="0"/>
          <w:trHeight w:val="985"/>
        </w:trPr>
        <w:tc>
          <w:tcPr>
            <w:cnfStyle w:val="001000000000" w:firstRow="0" w:lastRow="0" w:firstColumn="1" w:lastColumn="0" w:oddVBand="0" w:evenVBand="0" w:oddHBand="0" w:evenHBand="0" w:firstRowFirstColumn="0" w:firstRowLastColumn="0" w:lastRowFirstColumn="0" w:lastRowLastColumn="0"/>
            <w:tcW w:w="1242" w:type="dxa"/>
          </w:tcPr>
          <w:p w14:paraId="392E26B0" w14:textId="77777777" w:rsidR="00F2389B" w:rsidRDefault="00000000">
            <w:r>
              <w:t>GET</w:t>
            </w:r>
          </w:p>
        </w:tc>
        <w:tc>
          <w:tcPr>
            <w:tcW w:w="3078" w:type="dxa"/>
          </w:tcPr>
          <w:p w14:paraId="3A8EFE09" w14:textId="77777777" w:rsidR="00F2389B" w:rsidRDefault="00000000">
            <w:pPr>
              <w:cnfStyle w:val="000000100000" w:firstRow="0" w:lastRow="0" w:firstColumn="0" w:lastColumn="0" w:oddVBand="0" w:evenVBand="0" w:oddHBand="1" w:evenHBand="0" w:firstRowFirstColumn="0" w:firstRowLastColumn="0" w:lastRowFirstColumn="0" w:lastRowLastColumn="0"/>
            </w:pPr>
            <w:r>
              <w:t>/me</w:t>
            </w:r>
          </w:p>
        </w:tc>
        <w:tc>
          <w:tcPr>
            <w:tcW w:w="2160" w:type="dxa"/>
          </w:tcPr>
          <w:p w14:paraId="1AB47FC8" w14:textId="77777777" w:rsidR="00F2389B" w:rsidRDefault="00000000">
            <w:pPr>
              <w:cnfStyle w:val="000000100000" w:firstRow="0" w:lastRow="0" w:firstColumn="0" w:lastColumn="0" w:oddVBand="0" w:evenVBand="0" w:oddHBand="1" w:evenHBand="0" w:firstRowFirstColumn="0" w:firstRowLastColumn="0" w:lastRowFirstColumn="0" w:lastRowLastColumn="0"/>
            </w:pPr>
            <w:r>
              <w:t>Retrieve details of the currently logged-in user</w:t>
            </w:r>
          </w:p>
        </w:tc>
        <w:tc>
          <w:tcPr>
            <w:tcW w:w="2160" w:type="dxa"/>
          </w:tcPr>
          <w:p w14:paraId="1996CD56" w14:textId="77777777" w:rsidR="00F2389B" w:rsidRDefault="00000000">
            <w:pPr>
              <w:cnfStyle w:val="000000100000" w:firstRow="0" w:lastRow="0" w:firstColumn="0" w:lastColumn="0" w:oddVBand="0" w:evenVBand="0" w:oddHBand="1" w:evenHBand="0" w:firstRowFirstColumn="0" w:firstRowLastColumn="0" w:lastRowFirstColumn="0" w:lastRowLastColumn="0"/>
            </w:pPr>
            <w:r>
              <w:t>Protected</w:t>
            </w:r>
          </w:p>
        </w:tc>
      </w:tr>
      <w:tr w:rsidR="00F2389B" w14:paraId="5E90DEDB" w14:textId="77777777" w:rsidTr="0083563F">
        <w:trPr>
          <w:trHeight w:val="986"/>
        </w:trPr>
        <w:tc>
          <w:tcPr>
            <w:cnfStyle w:val="001000000000" w:firstRow="0" w:lastRow="0" w:firstColumn="1" w:lastColumn="0" w:oddVBand="0" w:evenVBand="0" w:oddHBand="0" w:evenHBand="0" w:firstRowFirstColumn="0" w:firstRowLastColumn="0" w:lastRowFirstColumn="0" w:lastRowLastColumn="0"/>
            <w:tcW w:w="1242" w:type="dxa"/>
          </w:tcPr>
          <w:p w14:paraId="21ED5B32" w14:textId="77777777" w:rsidR="00F2389B" w:rsidRDefault="00000000">
            <w:r>
              <w:t>PUT</w:t>
            </w:r>
          </w:p>
        </w:tc>
        <w:tc>
          <w:tcPr>
            <w:tcW w:w="3078" w:type="dxa"/>
          </w:tcPr>
          <w:p w14:paraId="29D05266" w14:textId="77777777" w:rsidR="00F2389B" w:rsidRDefault="00000000">
            <w:pPr>
              <w:cnfStyle w:val="000000000000" w:firstRow="0" w:lastRow="0" w:firstColumn="0" w:lastColumn="0" w:oddVBand="0" w:evenVBand="0" w:oddHBand="0" w:evenHBand="0" w:firstRowFirstColumn="0" w:firstRowLastColumn="0" w:lastRowFirstColumn="0" w:lastRowLastColumn="0"/>
            </w:pPr>
            <w:r>
              <w:t>/update-profile</w:t>
            </w:r>
          </w:p>
        </w:tc>
        <w:tc>
          <w:tcPr>
            <w:tcW w:w="2160" w:type="dxa"/>
          </w:tcPr>
          <w:p w14:paraId="37F5E69A" w14:textId="77777777" w:rsidR="00F2389B" w:rsidRDefault="00000000">
            <w:pPr>
              <w:cnfStyle w:val="000000000000" w:firstRow="0" w:lastRow="0" w:firstColumn="0" w:lastColumn="0" w:oddVBand="0" w:evenVBand="0" w:oddHBand="0" w:evenHBand="0" w:firstRowFirstColumn="0" w:firstRowLastColumn="0" w:lastRowFirstColumn="0" w:lastRowLastColumn="0"/>
            </w:pPr>
            <w:r>
              <w:t>Update profile information of the logged-in user</w:t>
            </w:r>
          </w:p>
        </w:tc>
        <w:tc>
          <w:tcPr>
            <w:tcW w:w="2160" w:type="dxa"/>
          </w:tcPr>
          <w:p w14:paraId="6F9C69B9" w14:textId="77777777" w:rsidR="00F2389B" w:rsidRDefault="00000000">
            <w:pPr>
              <w:cnfStyle w:val="000000000000" w:firstRow="0" w:lastRow="0" w:firstColumn="0" w:lastColumn="0" w:oddVBand="0" w:evenVBand="0" w:oddHBand="0" w:evenHBand="0" w:firstRowFirstColumn="0" w:firstRowLastColumn="0" w:lastRowFirstColumn="0" w:lastRowLastColumn="0"/>
            </w:pPr>
            <w:r>
              <w:t>Protected</w:t>
            </w:r>
          </w:p>
        </w:tc>
      </w:tr>
    </w:tbl>
    <w:p w14:paraId="2E4072C7" w14:textId="77777777" w:rsidR="00517E01" w:rsidRDefault="00517E01">
      <w:pPr>
        <w:pStyle w:val="Heading1"/>
      </w:pPr>
    </w:p>
    <w:p w14:paraId="3E7CAEF3" w14:textId="77777777" w:rsidR="00517E01" w:rsidRDefault="00517E01">
      <w:pPr>
        <w:pStyle w:val="Heading1"/>
      </w:pPr>
    </w:p>
    <w:p w14:paraId="76C2731D" w14:textId="797FFF93" w:rsidR="00F2389B" w:rsidRDefault="00000000">
      <w:pPr>
        <w:pStyle w:val="Heading1"/>
      </w:pPr>
      <w:r>
        <w:t>2. Bookings (Student Area)</w:t>
      </w:r>
    </w:p>
    <w:p w14:paraId="1CC70D88" w14:textId="77777777" w:rsidR="00F2389B" w:rsidRDefault="00000000">
      <w:r>
        <w:t>Base Path: /api/bookings</w:t>
      </w:r>
    </w:p>
    <w:tbl>
      <w:tblPr>
        <w:tblStyle w:val="GridTable4-Accent1"/>
        <w:tblW w:w="0" w:type="auto"/>
        <w:tblLook w:val="04A0" w:firstRow="1" w:lastRow="0" w:firstColumn="1" w:lastColumn="0" w:noHBand="0" w:noVBand="1"/>
      </w:tblPr>
      <w:tblGrid>
        <w:gridCol w:w="2160"/>
        <w:gridCol w:w="2160"/>
        <w:gridCol w:w="2160"/>
        <w:gridCol w:w="2160"/>
      </w:tblGrid>
      <w:tr w:rsidR="00F2389B" w14:paraId="1367A0B7" w14:textId="77777777" w:rsidTr="00517E01">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160" w:type="dxa"/>
          </w:tcPr>
          <w:p w14:paraId="1B5EE6C3" w14:textId="77777777" w:rsidR="00F2389B" w:rsidRPr="00517E01" w:rsidRDefault="00000000">
            <w:pPr>
              <w:rPr>
                <w:sz w:val="24"/>
                <w:szCs w:val="24"/>
              </w:rPr>
            </w:pPr>
            <w:r w:rsidRPr="00517E01">
              <w:rPr>
                <w:sz w:val="24"/>
                <w:szCs w:val="24"/>
              </w:rPr>
              <w:t>Method</w:t>
            </w:r>
          </w:p>
        </w:tc>
        <w:tc>
          <w:tcPr>
            <w:tcW w:w="2160" w:type="dxa"/>
          </w:tcPr>
          <w:p w14:paraId="22C77DD7" w14:textId="77777777" w:rsidR="00F2389B" w:rsidRPr="00517E01"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517E01">
              <w:rPr>
                <w:sz w:val="24"/>
                <w:szCs w:val="24"/>
              </w:rPr>
              <w:t>Endpoint</w:t>
            </w:r>
          </w:p>
        </w:tc>
        <w:tc>
          <w:tcPr>
            <w:tcW w:w="2160" w:type="dxa"/>
          </w:tcPr>
          <w:p w14:paraId="5A336105" w14:textId="77777777" w:rsidR="00F2389B" w:rsidRPr="00517E01"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517E01">
              <w:rPr>
                <w:sz w:val="24"/>
                <w:szCs w:val="24"/>
              </w:rPr>
              <w:t>Description</w:t>
            </w:r>
          </w:p>
        </w:tc>
        <w:tc>
          <w:tcPr>
            <w:tcW w:w="2160" w:type="dxa"/>
          </w:tcPr>
          <w:p w14:paraId="001DD456" w14:textId="77777777" w:rsidR="00F2389B" w:rsidRPr="00517E01"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517E01">
              <w:rPr>
                <w:sz w:val="24"/>
                <w:szCs w:val="24"/>
              </w:rPr>
              <w:t>Access</w:t>
            </w:r>
          </w:p>
        </w:tc>
      </w:tr>
      <w:tr w:rsidR="00F2389B" w14:paraId="43534CC3" w14:textId="77777777" w:rsidTr="0083563F">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2160" w:type="dxa"/>
          </w:tcPr>
          <w:p w14:paraId="098D4C2D" w14:textId="77777777" w:rsidR="00F2389B" w:rsidRDefault="00000000">
            <w:r>
              <w:t>POST</w:t>
            </w:r>
          </w:p>
        </w:tc>
        <w:tc>
          <w:tcPr>
            <w:tcW w:w="2160" w:type="dxa"/>
          </w:tcPr>
          <w:p w14:paraId="0CB004F7" w14:textId="77777777" w:rsidR="00F2389B"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57BB409E" w14:textId="77777777" w:rsidR="00F2389B" w:rsidRDefault="00000000">
            <w:pPr>
              <w:cnfStyle w:val="000000100000" w:firstRow="0" w:lastRow="0" w:firstColumn="0" w:lastColumn="0" w:oddVBand="0" w:evenVBand="0" w:oddHBand="1" w:evenHBand="0" w:firstRowFirstColumn="0" w:firstRowLastColumn="0" w:lastRowFirstColumn="0" w:lastRowLastColumn="0"/>
            </w:pPr>
            <w:r>
              <w:t>Create a new booking</w:t>
            </w:r>
          </w:p>
        </w:tc>
        <w:tc>
          <w:tcPr>
            <w:tcW w:w="2160" w:type="dxa"/>
          </w:tcPr>
          <w:p w14:paraId="45AAC4F9" w14:textId="77777777" w:rsidR="00F2389B" w:rsidRDefault="00000000">
            <w:pPr>
              <w:cnfStyle w:val="000000100000" w:firstRow="0" w:lastRow="0" w:firstColumn="0" w:lastColumn="0" w:oddVBand="0" w:evenVBand="0" w:oddHBand="1" w:evenHBand="0" w:firstRowFirstColumn="0" w:firstRowLastColumn="0" w:lastRowFirstColumn="0" w:lastRowLastColumn="0"/>
            </w:pPr>
            <w:r>
              <w:t>Student</w:t>
            </w:r>
          </w:p>
        </w:tc>
      </w:tr>
      <w:tr w:rsidR="00F2389B" w14:paraId="0F3F5327" w14:textId="77777777" w:rsidTr="0083563F">
        <w:trPr>
          <w:trHeight w:val="835"/>
        </w:trPr>
        <w:tc>
          <w:tcPr>
            <w:cnfStyle w:val="001000000000" w:firstRow="0" w:lastRow="0" w:firstColumn="1" w:lastColumn="0" w:oddVBand="0" w:evenVBand="0" w:oddHBand="0" w:evenHBand="0" w:firstRowFirstColumn="0" w:firstRowLastColumn="0" w:lastRowFirstColumn="0" w:lastRowLastColumn="0"/>
            <w:tcW w:w="2160" w:type="dxa"/>
          </w:tcPr>
          <w:p w14:paraId="6DB4B98A" w14:textId="77777777" w:rsidR="00F2389B" w:rsidRDefault="00000000">
            <w:r>
              <w:t>GET</w:t>
            </w:r>
          </w:p>
        </w:tc>
        <w:tc>
          <w:tcPr>
            <w:tcW w:w="2160" w:type="dxa"/>
          </w:tcPr>
          <w:p w14:paraId="493EE821" w14:textId="77777777" w:rsidR="00F2389B" w:rsidRDefault="00000000">
            <w:pPr>
              <w:cnfStyle w:val="000000000000" w:firstRow="0" w:lastRow="0" w:firstColumn="0" w:lastColumn="0" w:oddVBand="0" w:evenVBand="0" w:oddHBand="0" w:evenHBand="0" w:firstRowFirstColumn="0" w:firstRowLastColumn="0" w:lastRowFirstColumn="0" w:lastRowLastColumn="0"/>
            </w:pPr>
            <w:r>
              <w:t>/my-tokens</w:t>
            </w:r>
          </w:p>
        </w:tc>
        <w:tc>
          <w:tcPr>
            <w:tcW w:w="2160" w:type="dxa"/>
          </w:tcPr>
          <w:p w14:paraId="0D5C23B7" w14:textId="77777777" w:rsidR="00F2389B" w:rsidRDefault="00000000">
            <w:pPr>
              <w:cnfStyle w:val="000000000000" w:firstRow="0" w:lastRow="0" w:firstColumn="0" w:lastColumn="0" w:oddVBand="0" w:evenVBand="0" w:oddHBand="0" w:evenHBand="0" w:firstRowFirstColumn="0" w:firstRowLastColumn="0" w:lastRowFirstColumn="0" w:lastRowLastColumn="0"/>
            </w:pPr>
            <w:r>
              <w:t>Retrieve active tokens for the logged-in student</w:t>
            </w:r>
          </w:p>
        </w:tc>
        <w:tc>
          <w:tcPr>
            <w:tcW w:w="2160" w:type="dxa"/>
          </w:tcPr>
          <w:p w14:paraId="22D2E246" w14:textId="77777777" w:rsidR="00F2389B" w:rsidRDefault="00000000">
            <w:pPr>
              <w:cnfStyle w:val="000000000000" w:firstRow="0" w:lastRow="0" w:firstColumn="0" w:lastColumn="0" w:oddVBand="0" w:evenVBand="0" w:oddHBand="0" w:evenHBand="0" w:firstRowFirstColumn="0" w:firstRowLastColumn="0" w:lastRowFirstColumn="0" w:lastRowLastColumn="0"/>
            </w:pPr>
            <w:r>
              <w:t>Student</w:t>
            </w:r>
          </w:p>
        </w:tc>
      </w:tr>
      <w:tr w:rsidR="00F2389B" w14:paraId="63976D7E" w14:textId="77777777" w:rsidTr="0083563F">
        <w:trPr>
          <w:cnfStyle w:val="000000100000" w:firstRow="0" w:lastRow="0" w:firstColumn="0" w:lastColumn="0" w:oddVBand="0" w:evenVBand="0" w:oddHBand="1"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2160" w:type="dxa"/>
          </w:tcPr>
          <w:p w14:paraId="0B65A9BB" w14:textId="77777777" w:rsidR="00F2389B" w:rsidRDefault="00000000">
            <w:r>
              <w:t>GET</w:t>
            </w:r>
          </w:p>
        </w:tc>
        <w:tc>
          <w:tcPr>
            <w:tcW w:w="2160" w:type="dxa"/>
          </w:tcPr>
          <w:p w14:paraId="562D2501" w14:textId="77777777" w:rsidR="00F2389B" w:rsidRDefault="00000000">
            <w:pPr>
              <w:cnfStyle w:val="000000100000" w:firstRow="0" w:lastRow="0" w:firstColumn="0" w:lastColumn="0" w:oddVBand="0" w:evenVBand="0" w:oddHBand="1" w:evenHBand="0" w:firstRowFirstColumn="0" w:firstRowLastColumn="0" w:lastRowFirstColumn="0" w:lastRowLastColumn="0"/>
            </w:pPr>
            <w:r>
              <w:t>/all</w:t>
            </w:r>
          </w:p>
        </w:tc>
        <w:tc>
          <w:tcPr>
            <w:tcW w:w="2160" w:type="dxa"/>
          </w:tcPr>
          <w:p w14:paraId="1CF16870" w14:textId="77777777" w:rsidR="00F2389B" w:rsidRDefault="00000000">
            <w:pPr>
              <w:cnfStyle w:val="000000100000" w:firstRow="0" w:lastRow="0" w:firstColumn="0" w:lastColumn="0" w:oddVBand="0" w:evenVBand="0" w:oddHBand="1" w:evenHBand="0" w:firstRowFirstColumn="0" w:firstRowLastColumn="0" w:lastRowFirstColumn="0" w:lastRowLastColumn="0"/>
            </w:pPr>
            <w:r>
              <w:t>Retrieve all bookings</w:t>
            </w:r>
          </w:p>
        </w:tc>
        <w:tc>
          <w:tcPr>
            <w:tcW w:w="2160" w:type="dxa"/>
          </w:tcPr>
          <w:p w14:paraId="744058B1" w14:textId="77777777" w:rsidR="00F2389B" w:rsidRDefault="00000000">
            <w:pPr>
              <w:cnfStyle w:val="000000100000" w:firstRow="0" w:lastRow="0" w:firstColumn="0" w:lastColumn="0" w:oddVBand="0" w:evenVBand="0" w:oddHBand="1" w:evenHBand="0" w:firstRowFirstColumn="0" w:firstRowLastColumn="0" w:lastRowFirstColumn="0" w:lastRowLastColumn="0"/>
            </w:pPr>
            <w:r>
              <w:t>Student</w:t>
            </w:r>
          </w:p>
        </w:tc>
      </w:tr>
      <w:tr w:rsidR="00F2389B" w14:paraId="5B865A8A" w14:textId="77777777" w:rsidTr="0083563F">
        <w:trPr>
          <w:trHeight w:val="574"/>
        </w:trPr>
        <w:tc>
          <w:tcPr>
            <w:cnfStyle w:val="001000000000" w:firstRow="0" w:lastRow="0" w:firstColumn="1" w:lastColumn="0" w:oddVBand="0" w:evenVBand="0" w:oddHBand="0" w:evenHBand="0" w:firstRowFirstColumn="0" w:firstRowLastColumn="0" w:lastRowFirstColumn="0" w:lastRowLastColumn="0"/>
            <w:tcW w:w="2160" w:type="dxa"/>
          </w:tcPr>
          <w:p w14:paraId="435069E4" w14:textId="77777777" w:rsidR="00F2389B" w:rsidRDefault="00000000">
            <w:r>
              <w:t>GET</w:t>
            </w:r>
          </w:p>
        </w:tc>
        <w:tc>
          <w:tcPr>
            <w:tcW w:w="2160" w:type="dxa"/>
          </w:tcPr>
          <w:p w14:paraId="7EFB37FA" w14:textId="77777777" w:rsidR="00F2389B" w:rsidRDefault="00000000">
            <w:pPr>
              <w:cnfStyle w:val="000000000000" w:firstRow="0" w:lastRow="0" w:firstColumn="0" w:lastColumn="0" w:oddVBand="0" w:evenVBand="0" w:oddHBand="0" w:evenHBand="0" w:firstRowFirstColumn="0" w:firstRowLastColumn="0" w:lastRowFirstColumn="0" w:lastRowLastColumn="0"/>
            </w:pPr>
            <w:r>
              <w:t>/:id</w:t>
            </w:r>
          </w:p>
        </w:tc>
        <w:tc>
          <w:tcPr>
            <w:tcW w:w="2160" w:type="dxa"/>
          </w:tcPr>
          <w:p w14:paraId="069F5E18" w14:textId="77777777" w:rsidR="00F2389B" w:rsidRDefault="00000000">
            <w:pPr>
              <w:cnfStyle w:val="000000000000" w:firstRow="0" w:lastRow="0" w:firstColumn="0" w:lastColumn="0" w:oddVBand="0" w:evenVBand="0" w:oddHBand="0" w:evenHBand="0" w:firstRowFirstColumn="0" w:firstRowLastColumn="0" w:lastRowFirstColumn="0" w:lastRowLastColumn="0"/>
            </w:pPr>
            <w:r>
              <w:t>Get details of a specific booking</w:t>
            </w:r>
          </w:p>
        </w:tc>
        <w:tc>
          <w:tcPr>
            <w:tcW w:w="2160" w:type="dxa"/>
          </w:tcPr>
          <w:p w14:paraId="2AE98454" w14:textId="77777777" w:rsidR="00F2389B" w:rsidRDefault="00000000">
            <w:pPr>
              <w:cnfStyle w:val="000000000000" w:firstRow="0" w:lastRow="0" w:firstColumn="0" w:lastColumn="0" w:oddVBand="0" w:evenVBand="0" w:oddHBand="0" w:evenHBand="0" w:firstRowFirstColumn="0" w:firstRowLastColumn="0" w:lastRowFirstColumn="0" w:lastRowLastColumn="0"/>
            </w:pPr>
            <w:r>
              <w:t>Student</w:t>
            </w:r>
          </w:p>
        </w:tc>
      </w:tr>
      <w:tr w:rsidR="00F2389B" w14:paraId="0EFF7483" w14:textId="77777777" w:rsidTr="0083563F">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2160" w:type="dxa"/>
          </w:tcPr>
          <w:p w14:paraId="4C4C39AC" w14:textId="77777777" w:rsidR="00F2389B" w:rsidRDefault="00000000">
            <w:r>
              <w:t>PUT</w:t>
            </w:r>
          </w:p>
        </w:tc>
        <w:tc>
          <w:tcPr>
            <w:tcW w:w="2160" w:type="dxa"/>
          </w:tcPr>
          <w:p w14:paraId="234D57A6" w14:textId="77777777" w:rsidR="00F2389B" w:rsidRDefault="00000000">
            <w:pPr>
              <w:cnfStyle w:val="000000100000" w:firstRow="0" w:lastRow="0" w:firstColumn="0" w:lastColumn="0" w:oddVBand="0" w:evenVBand="0" w:oddHBand="1" w:evenHBand="0" w:firstRowFirstColumn="0" w:firstRowLastColumn="0" w:lastRowFirstColumn="0" w:lastRowLastColumn="0"/>
            </w:pPr>
            <w:r>
              <w:t>/:id</w:t>
            </w:r>
          </w:p>
        </w:tc>
        <w:tc>
          <w:tcPr>
            <w:tcW w:w="2160" w:type="dxa"/>
          </w:tcPr>
          <w:p w14:paraId="69283ED0" w14:textId="77777777" w:rsidR="00F2389B" w:rsidRDefault="00000000">
            <w:pPr>
              <w:cnfStyle w:val="000000100000" w:firstRow="0" w:lastRow="0" w:firstColumn="0" w:lastColumn="0" w:oddVBand="0" w:evenVBand="0" w:oddHBand="1" w:evenHBand="0" w:firstRowFirstColumn="0" w:firstRowLastColumn="0" w:lastRowFirstColumn="0" w:lastRowLastColumn="0"/>
            </w:pPr>
            <w:r>
              <w:t>Modify an existing booking</w:t>
            </w:r>
          </w:p>
        </w:tc>
        <w:tc>
          <w:tcPr>
            <w:tcW w:w="2160" w:type="dxa"/>
          </w:tcPr>
          <w:p w14:paraId="47FEA4A7" w14:textId="77777777" w:rsidR="00F2389B" w:rsidRDefault="00000000">
            <w:pPr>
              <w:cnfStyle w:val="000000100000" w:firstRow="0" w:lastRow="0" w:firstColumn="0" w:lastColumn="0" w:oddVBand="0" w:evenVBand="0" w:oddHBand="1" w:evenHBand="0" w:firstRowFirstColumn="0" w:firstRowLastColumn="0" w:lastRowFirstColumn="0" w:lastRowLastColumn="0"/>
            </w:pPr>
            <w:r>
              <w:t>Student</w:t>
            </w:r>
          </w:p>
        </w:tc>
      </w:tr>
      <w:tr w:rsidR="00F2389B" w14:paraId="7A0CB33E" w14:textId="77777777" w:rsidTr="0083563F">
        <w:trPr>
          <w:trHeight w:val="550"/>
        </w:trPr>
        <w:tc>
          <w:tcPr>
            <w:cnfStyle w:val="001000000000" w:firstRow="0" w:lastRow="0" w:firstColumn="1" w:lastColumn="0" w:oddVBand="0" w:evenVBand="0" w:oddHBand="0" w:evenHBand="0" w:firstRowFirstColumn="0" w:firstRowLastColumn="0" w:lastRowFirstColumn="0" w:lastRowLastColumn="0"/>
            <w:tcW w:w="2160" w:type="dxa"/>
          </w:tcPr>
          <w:p w14:paraId="792570E5" w14:textId="77777777" w:rsidR="00F2389B" w:rsidRDefault="00000000">
            <w:r>
              <w:t>DELETE</w:t>
            </w:r>
          </w:p>
        </w:tc>
        <w:tc>
          <w:tcPr>
            <w:tcW w:w="2160" w:type="dxa"/>
          </w:tcPr>
          <w:p w14:paraId="2C6900F2" w14:textId="77777777" w:rsidR="00F2389B" w:rsidRDefault="00000000">
            <w:pPr>
              <w:cnfStyle w:val="000000000000" w:firstRow="0" w:lastRow="0" w:firstColumn="0" w:lastColumn="0" w:oddVBand="0" w:evenVBand="0" w:oddHBand="0" w:evenHBand="0" w:firstRowFirstColumn="0" w:firstRowLastColumn="0" w:lastRowFirstColumn="0" w:lastRowLastColumn="0"/>
            </w:pPr>
            <w:r>
              <w:t>/:id</w:t>
            </w:r>
          </w:p>
        </w:tc>
        <w:tc>
          <w:tcPr>
            <w:tcW w:w="2160" w:type="dxa"/>
          </w:tcPr>
          <w:p w14:paraId="53561237" w14:textId="77777777" w:rsidR="00F2389B" w:rsidRDefault="00000000">
            <w:pPr>
              <w:cnfStyle w:val="000000000000" w:firstRow="0" w:lastRow="0" w:firstColumn="0" w:lastColumn="0" w:oddVBand="0" w:evenVBand="0" w:oddHBand="0" w:evenHBand="0" w:firstRowFirstColumn="0" w:firstRowLastColumn="0" w:lastRowFirstColumn="0" w:lastRowLastColumn="0"/>
            </w:pPr>
            <w:r>
              <w:t>Cancel a booking</w:t>
            </w:r>
          </w:p>
        </w:tc>
        <w:tc>
          <w:tcPr>
            <w:tcW w:w="2160" w:type="dxa"/>
          </w:tcPr>
          <w:p w14:paraId="28059AB4" w14:textId="77777777" w:rsidR="00F2389B" w:rsidRDefault="00000000">
            <w:pPr>
              <w:cnfStyle w:val="000000000000" w:firstRow="0" w:lastRow="0" w:firstColumn="0" w:lastColumn="0" w:oddVBand="0" w:evenVBand="0" w:oddHBand="0" w:evenHBand="0" w:firstRowFirstColumn="0" w:firstRowLastColumn="0" w:lastRowFirstColumn="0" w:lastRowLastColumn="0"/>
            </w:pPr>
            <w:r>
              <w:t>Student</w:t>
            </w:r>
          </w:p>
        </w:tc>
      </w:tr>
    </w:tbl>
    <w:p w14:paraId="54455925" w14:textId="77777777" w:rsidR="00F2389B" w:rsidRDefault="00000000">
      <w:pPr>
        <w:pStyle w:val="Heading1"/>
      </w:pPr>
      <w:r>
        <w:t>3. Menu &amp; Time Slots</w:t>
      </w:r>
    </w:p>
    <w:p w14:paraId="0379B198" w14:textId="77777777" w:rsidR="00F2389B" w:rsidRDefault="00000000">
      <w:r>
        <w:t>Base Path: /api/menu</w:t>
      </w:r>
    </w:p>
    <w:tbl>
      <w:tblPr>
        <w:tblStyle w:val="GridTable4-Accent1"/>
        <w:tblW w:w="0" w:type="auto"/>
        <w:tblLook w:val="04A0" w:firstRow="1" w:lastRow="0" w:firstColumn="1" w:lastColumn="0" w:noHBand="0" w:noVBand="1"/>
      </w:tblPr>
      <w:tblGrid>
        <w:gridCol w:w="2160"/>
        <w:gridCol w:w="2160"/>
        <w:gridCol w:w="2160"/>
        <w:gridCol w:w="2160"/>
      </w:tblGrid>
      <w:tr w:rsidR="00F2389B" w14:paraId="7EBA6267" w14:textId="77777777" w:rsidTr="0083563F">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160" w:type="dxa"/>
          </w:tcPr>
          <w:p w14:paraId="6E9EBCD4" w14:textId="77777777" w:rsidR="00F2389B" w:rsidRDefault="00000000">
            <w:r>
              <w:t>Method</w:t>
            </w:r>
          </w:p>
        </w:tc>
        <w:tc>
          <w:tcPr>
            <w:tcW w:w="2160" w:type="dxa"/>
          </w:tcPr>
          <w:p w14:paraId="5ABEFC16" w14:textId="77777777" w:rsidR="00F2389B" w:rsidRDefault="00000000">
            <w:pPr>
              <w:cnfStyle w:val="100000000000" w:firstRow="1" w:lastRow="0" w:firstColumn="0" w:lastColumn="0" w:oddVBand="0" w:evenVBand="0" w:oddHBand="0" w:evenHBand="0" w:firstRowFirstColumn="0" w:firstRowLastColumn="0" w:lastRowFirstColumn="0" w:lastRowLastColumn="0"/>
            </w:pPr>
            <w:r>
              <w:t>Endpoint</w:t>
            </w:r>
          </w:p>
        </w:tc>
        <w:tc>
          <w:tcPr>
            <w:tcW w:w="2160" w:type="dxa"/>
          </w:tcPr>
          <w:p w14:paraId="6BD9C78F" w14:textId="77777777" w:rsidR="00F2389B"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160" w:type="dxa"/>
          </w:tcPr>
          <w:p w14:paraId="1CC9A48C" w14:textId="77777777" w:rsidR="00F2389B" w:rsidRDefault="00000000">
            <w:pPr>
              <w:cnfStyle w:val="100000000000" w:firstRow="1" w:lastRow="0" w:firstColumn="0" w:lastColumn="0" w:oddVBand="0" w:evenVBand="0" w:oddHBand="0" w:evenHBand="0" w:firstRowFirstColumn="0" w:firstRowLastColumn="0" w:lastRowFirstColumn="0" w:lastRowLastColumn="0"/>
            </w:pPr>
            <w:r>
              <w:t>Access</w:t>
            </w:r>
          </w:p>
        </w:tc>
      </w:tr>
      <w:tr w:rsidR="00F2389B" w14:paraId="768702FB" w14:textId="77777777" w:rsidTr="0083563F">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2160" w:type="dxa"/>
          </w:tcPr>
          <w:p w14:paraId="4F5DF790" w14:textId="77777777" w:rsidR="00F2389B" w:rsidRDefault="00000000">
            <w:r>
              <w:t>GET</w:t>
            </w:r>
          </w:p>
        </w:tc>
        <w:tc>
          <w:tcPr>
            <w:tcW w:w="2160" w:type="dxa"/>
          </w:tcPr>
          <w:p w14:paraId="62EF29C0" w14:textId="77777777" w:rsidR="00F2389B" w:rsidRDefault="00000000">
            <w:pPr>
              <w:cnfStyle w:val="000000100000" w:firstRow="0" w:lastRow="0" w:firstColumn="0" w:lastColumn="0" w:oddVBand="0" w:evenVBand="0" w:oddHBand="1" w:evenHBand="0" w:firstRowFirstColumn="0" w:firstRowLastColumn="0" w:lastRowFirstColumn="0" w:lastRowLastColumn="0"/>
            </w:pPr>
            <w:r>
              <w:t>/slots</w:t>
            </w:r>
          </w:p>
        </w:tc>
        <w:tc>
          <w:tcPr>
            <w:tcW w:w="2160" w:type="dxa"/>
          </w:tcPr>
          <w:p w14:paraId="0C218DCF" w14:textId="77777777" w:rsidR="00F2389B" w:rsidRDefault="00000000">
            <w:pPr>
              <w:cnfStyle w:val="000000100000" w:firstRow="0" w:lastRow="0" w:firstColumn="0" w:lastColumn="0" w:oddVBand="0" w:evenVBand="0" w:oddHBand="1" w:evenHBand="0" w:firstRowFirstColumn="0" w:firstRowLastColumn="0" w:lastRowFirstColumn="0" w:lastRowLastColumn="0"/>
            </w:pPr>
            <w:r>
              <w:t>Retrieve all available time slots</w:t>
            </w:r>
          </w:p>
        </w:tc>
        <w:tc>
          <w:tcPr>
            <w:tcW w:w="2160" w:type="dxa"/>
          </w:tcPr>
          <w:p w14:paraId="7E49F69E" w14:textId="77777777" w:rsidR="00F2389B" w:rsidRDefault="00000000">
            <w:pPr>
              <w:cnfStyle w:val="000000100000" w:firstRow="0" w:lastRow="0" w:firstColumn="0" w:lastColumn="0" w:oddVBand="0" w:evenVBand="0" w:oddHBand="1" w:evenHBand="0" w:firstRowFirstColumn="0" w:firstRowLastColumn="0" w:lastRowFirstColumn="0" w:lastRowLastColumn="0"/>
            </w:pPr>
            <w:r>
              <w:t>Public</w:t>
            </w:r>
          </w:p>
        </w:tc>
      </w:tr>
      <w:tr w:rsidR="00F2389B" w14:paraId="3EEF0C9D" w14:textId="77777777" w:rsidTr="0083563F">
        <w:trPr>
          <w:trHeight w:val="690"/>
        </w:trPr>
        <w:tc>
          <w:tcPr>
            <w:cnfStyle w:val="001000000000" w:firstRow="0" w:lastRow="0" w:firstColumn="1" w:lastColumn="0" w:oddVBand="0" w:evenVBand="0" w:oddHBand="0" w:evenHBand="0" w:firstRowFirstColumn="0" w:firstRowLastColumn="0" w:lastRowFirstColumn="0" w:lastRowLastColumn="0"/>
            <w:tcW w:w="2160" w:type="dxa"/>
          </w:tcPr>
          <w:p w14:paraId="348A537E" w14:textId="77777777" w:rsidR="00F2389B" w:rsidRDefault="00000000">
            <w:r>
              <w:t>GET</w:t>
            </w:r>
          </w:p>
        </w:tc>
        <w:tc>
          <w:tcPr>
            <w:tcW w:w="2160" w:type="dxa"/>
          </w:tcPr>
          <w:p w14:paraId="39B1C970" w14:textId="77777777" w:rsidR="00F2389B" w:rsidRDefault="00000000">
            <w:pPr>
              <w:cnfStyle w:val="000000000000" w:firstRow="0" w:lastRow="0" w:firstColumn="0" w:lastColumn="0" w:oddVBand="0" w:evenVBand="0" w:oddHBand="0" w:evenHBand="0" w:firstRowFirstColumn="0" w:firstRowLastColumn="0" w:lastRowFirstColumn="0" w:lastRowLastColumn="0"/>
            </w:pPr>
            <w:r>
              <w:t>/items</w:t>
            </w:r>
          </w:p>
        </w:tc>
        <w:tc>
          <w:tcPr>
            <w:tcW w:w="2160" w:type="dxa"/>
          </w:tcPr>
          <w:p w14:paraId="74899E28" w14:textId="77777777" w:rsidR="00F2389B" w:rsidRDefault="00000000">
            <w:pPr>
              <w:cnfStyle w:val="000000000000" w:firstRow="0" w:lastRow="0" w:firstColumn="0" w:lastColumn="0" w:oddVBand="0" w:evenVBand="0" w:oddHBand="0" w:evenHBand="0" w:firstRowFirstColumn="0" w:firstRowLastColumn="0" w:lastRowFirstColumn="0" w:lastRowLastColumn="0"/>
            </w:pPr>
            <w:r>
              <w:t>Retrieve all food items</w:t>
            </w:r>
          </w:p>
        </w:tc>
        <w:tc>
          <w:tcPr>
            <w:tcW w:w="2160" w:type="dxa"/>
          </w:tcPr>
          <w:p w14:paraId="5E8567E1" w14:textId="77777777" w:rsidR="00F2389B" w:rsidRDefault="00000000">
            <w:pPr>
              <w:cnfStyle w:val="000000000000" w:firstRow="0" w:lastRow="0" w:firstColumn="0" w:lastColumn="0" w:oddVBand="0" w:evenVBand="0" w:oddHBand="0" w:evenHBand="0" w:firstRowFirstColumn="0" w:firstRowLastColumn="0" w:lastRowFirstColumn="0" w:lastRowLastColumn="0"/>
            </w:pPr>
            <w:r>
              <w:t>Public</w:t>
            </w:r>
          </w:p>
        </w:tc>
      </w:tr>
      <w:tr w:rsidR="00F2389B" w14:paraId="5672D1E3" w14:textId="77777777" w:rsidTr="0083563F">
        <w:trPr>
          <w:cnfStyle w:val="000000100000" w:firstRow="0" w:lastRow="0" w:firstColumn="0" w:lastColumn="0" w:oddVBand="0" w:evenVBand="0" w:oddHBand="1"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2160" w:type="dxa"/>
          </w:tcPr>
          <w:p w14:paraId="73C3AFC2" w14:textId="77777777" w:rsidR="00F2389B" w:rsidRDefault="00000000">
            <w:r>
              <w:t>GET</w:t>
            </w:r>
          </w:p>
        </w:tc>
        <w:tc>
          <w:tcPr>
            <w:tcW w:w="2160" w:type="dxa"/>
          </w:tcPr>
          <w:p w14:paraId="353AA5AE" w14:textId="77777777" w:rsidR="00F2389B" w:rsidRDefault="00000000">
            <w:pPr>
              <w:cnfStyle w:val="000000100000" w:firstRow="0" w:lastRow="0" w:firstColumn="0" w:lastColumn="0" w:oddVBand="0" w:evenVBand="0" w:oddHBand="1" w:evenHBand="0" w:firstRowFirstColumn="0" w:firstRowLastColumn="0" w:lastRowFirstColumn="0" w:lastRowLastColumn="0"/>
            </w:pPr>
            <w:r>
              <w:t>/slot/:slotId</w:t>
            </w:r>
          </w:p>
        </w:tc>
        <w:tc>
          <w:tcPr>
            <w:tcW w:w="2160" w:type="dxa"/>
          </w:tcPr>
          <w:p w14:paraId="25F2D5F6" w14:textId="77777777" w:rsidR="00F2389B" w:rsidRDefault="00000000">
            <w:pPr>
              <w:cnfStyle w:val="000000100000" w:firstRow="0" w:lastRow="0" w:firstColumn="0" w:lastColumn="0" w:oddVBand="0" w:evenVBand="0" w:oddHBand="1" w:evenHBand="0" w:firstRowFirstColumn="0" w:firstRowLastColumn="0" w:lastRowFirstColumn="0" w:lastRowLastColumn="0"/>
            </w:pPr>
            <w:r>
              <w:t>Retrieve the menu for a specific slot</w:t>
            </w:r>
          </w:p>
        </w:tc>
        <w:tc>
          <w:tcPr>
            <w:tcW w:w="2160" w:type="dxa"/>
          </w:tcPr>
          <w:p w14:paraId="7006F85C" w14:textId="77777777" w:rsidR="00F2389B" w:rsidRDefault="00000000">
            <w:pPr>
              <w:cnfStyle w:val="000000100000" w:firstRow="0" w:lastRow="0" w:firstColumn="0" w:lastColumn="0" w:oddVBand="0" w:evenVBand="0" w:oddHBand="1" w:evenHBand="0" w:firstRowFirstColumn="0" w:firstRowLastColumn="0" w:lastRowFirstColumn="0" w:lastRowLastColumn="0"/>
            </w:pPr>
            <w:r>
              <w:t>Public</w:t>
            </w:r>
          </w:p>
        </w:tc>
      </w:tr>
      <w:tr w:rsidR="00F2389B" w14:paraId="60E64B4B" w14:textId="77777777" w:rsidTr="0083563F">
        <w:trPr>
          <w:trHeight w:val="568"/>
        </w:trPr>
        <w:tc>
          <w:tcPr>
            <w:cnfStyle w:val="001000000000" w:firstRow="0" w:lastRow="0" w:firstColumn="1" w:lastColumn="0" w:oddVBand="0" w:evenVBand="0" w:oddHBand="0" w:evenHBand="0" w:firstRowFirstColumn="0" w:firstRowLastColumn="0" w:lastRowFirstColumn="0" w:lastRowLastColumn="0"/>
            <w:tcW w:w="2160" w:type="dxa"/>
          </w:tcPr>
          <w:p w14:paraId="0DEAE409" w14:textId="77777777" w:rsidR="00F2389B" w:rsidRDefault="00000000">
            <w:r>
              <w:t>POST</w:t>
            </w:r>
          </w:p>
        </w:tc>
        <w:tc>
          <w:tcPr>
            <w:tcW w:w="2160" w:type="dxa"/>
          </w:tcPr>
          <w:p w14:paraId="073AD656" w14:textId="77777777" w:rsidR="00F2389B" w:rsidRDefault="00000000">
            <w:pPr>
              <w:cnfStyle w:val="000000000000" w:firstRow="0" w:lastRow="0" w:firstColumn="0" w:lastColumn="0" w:oddVBand="0" w:evenVBand="0" w:oddHBand="0" w:evenHBand="0" w:firstRowFirstColumn="0" w:firstRowLastColumn="0" w:lastRowFirstColumn="0" w:lastRowLastColumn="0"/>
            </w:pPr>
            <w:r>
              <w:t>/slots</w:t>
            </w:r>
          </w:p>
        </w:tc>
        <w:tc>
          <w:tcPr>
            <w:tcW w:w="2160" w:type="dxa"/>
          </w:tcPr>
          <w:p w14:paraId="773D4308" w14:textId="77777777" w:rsidR="00F2389B" w:rsidRDefault="00000000">
            <w:pPr>
              <w:cnfStyle w:val="000000000000" w:firstRow="0" w:lastRow="0" w:firstColumn="0" w:lastColumn="0" w:oddVBand="0" w:evenVBand="0" w:oddHBand="0" w:evenHBand="0" w:firstRowFirstColumn="0" w:firstRowLastColumn="0" w:lastRowFirstColumn="0" w:lastRowLastColumn="0"/>
            </w:pPr>
            <w:r>
              <w:t>Create a new time slot</w:t>
            </w:r>
          </w:p>
        </w:tc>
        <w:tc>
          <w:tcPr>
            <w:tcW w:w="2160" w:type="dxa"/>
          </w:tcPr>
          <w:p w14:paraId="0441870A" w14:textId="77777777" w:rsidR="00F2389B" w:rsidRDefault="00000000">
            <w:pPr>
              <w:cnfStyle w:val="000000000000" w:firstRow="0" w:lastRow="0" w:firstColumn="0" w:lastColumn="0" w:oddVBand="0" w:evenVBand="0" w:oddHBand="0" w:evenHBand="0" w:firstRowFirstColumn="0" w:firstRowLastColumn="0" w:lastRowFirstColumn="0" w:lastRowLastColumn="0"/>
            </w:pPr>
            <w:r>
              <w:t>Admin</w:t>
            </w:r>
          </w:p>
        </w:tc>
      </w:tr>
      <w:tr w:rsidR="00F2389B" w14:paraId="2FBC6E5A" w14:textId="77777777" w:rsidTr="0083563F">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160" w:type="dxa"/>
          </w:tcPr>
          <w:p w14:paraId="7DE37314" w14:textId="77777777" w:rsidR="00F2389B" w:rsidRDefault="00000000">
            <w:r>
              <w:t>PUT</w:t>
            </w:r>
          </w:p>
        </w:tc>
        <w:tc>
          <w:tcPr>
            <w:tcW w:w="2160" w:type="dxa"/>
          </w:tcPr>
          <w:p w14:paraId="19C2C99E" w14:textId="77777777" w:rsidR="00F2389B" w:rsidRDefault="00000000">
            <w:pPr>
              <w:cnfStyle w:val="000000100000" w:firstRow="0" w:lastRow="0" w:firstColumn="0" w:lastColumn="0" w:oddVBand="0" w:evenVBand="0" w:oddHBand="1" w:evenHBand="0" w:firstRowFirstColumn="0" w:firstRowLastColumn="0" w:lastRowFirstColumn="0" w:lastRowLastColumn="0"/>
            </w:pPr>
            <w:r>
              <w:t>/slots/:id</w:t>
            </w:r>
          </w:p>
        </w:tc>
        <w:tc>
          <w:tcPr>
            <w:tcW w:w="2160" w:type="dxa"/>
          </w:tcPr>
          <w:p w14:paraId="60BD75E8" w14:textId="77777777" w:rsidR="00F2389B" w:rsidRDefault="00000000">
            <w:pPr>
              <w:cnfStyle w:val="000000100000" w:firstRow="0" w:lastRow="0" w:firstColumn="0" w:lastColumn="0" w:oddVBand="0" w:evenVBand="0" w:oddHBand="1" w:evenHBand="0" w:firstRowFirstColumn="0" w:firstRowLastColumn="0" w:lastRowFirstColumn="0" w:lastRowLastColumn="0"/>
            </w:pPr>
            <w:r>
              <w:t>Update an existing time slot</w:t>
            </w:r>
          </w:p>
        </w:tc>
        <w:tc>
          <w:tcPr>
            <w:tcW w:w="2160" w:type="dxa"/>
          </w:tcPr>
          <w:p w14:paraId="5F61385F" w14:textId="77777777" w:rsidR="00F2389B" w:rsidRDefault="00000000">
            <w:pPr>
              <w:cnfStyle w:val="000000100000" w:firstRow="0" w:lastRow="0" w:firstColumn="0" w:lastColumn="0" w:oddVBand="0" w:evenVBand="0" w:oddHBand="1" w:evenHBand="0" w:firstRowFirstColumn="0" w:firstRowLastColumn="0" w:lastRowFirstColumn="0" w:lastRowLastColumn="0"/>
            </w:pPr>
            <w:r>
              <w:t>Admin</w:t>
            </w:r>
          </w:p>
        </w:tc>
      </w:tr>
      <w:tr w:rsidR="00F2389B" w14:paraId="394AA037" w14:textId="77777777" w:rsidTr="0083563F">
        <w:trPr>
          <w:trHeight w:val="401"/>
        </w:trPr>
        <w:tc>
          <w:tcPr>
            <w:cnfStyle w:val="001000000000" w:firstRow="0" w:lastRow="0" w:firstColumn="1" w:lastColumn="0" w:oddVBand="0" w:evenVBand="0" w:oddHBand="0" w:evenHBand="0" w:firstRowFirstColumn="0" w:firstRowLastColumn="0" w:lastRowFirstColumn="0" w:lastRowLastColumn="0"/>
            <w:tcW w:w="2160" w:type="dxa"/>
          </w:tcPr>
          <w:p w14:paraId="6AE2445D" w14:textId="77777777" w:rsidR="00F2389B" w:rsidRDefault="00000000">
            <w:r>
              <w:t>POST</w:t>
            </w:r>
          </w:p>
        </w:tc>
        <w:tc>
          <w:tcPr>
            <w:tcW w:w="2160" w:type="dxa"/>
          </w:tcPr>
          <w:p w14:paraId="0565A38B" w14:textId="77777777" w:rsidR="00F2389B" w:rsidRDefault="00000000">
            <w:pPr>
              <w:cnfStyle w:val="000000000000" w:firstRow="0" w:lastRow="0" w:firstColumn="0" w:lastColumn="0" w:oddVBand="0" w:evenVBand="0" w:oddHBand="0" w:evenHBand="0" w:firstRowFirstColumn="0" w:firstRowLastColumn="0" w:lastRowFirstColumn="0" w:lastRowLastColumn="0"/>
            </w:pPr>
            <w:r>
              <w:t>/items</w:t>
            </w:r>
          </w:p>
        </w:tc>
        <w:tc>
          <w:tcPr>
            <w:tcW w:w="2160" w:type="dxa"/>
          </w:tcPr>
          <w:p w14:paraId="273FB36F" w14:textId="77777777" w:rsidR="00F2389B" w:rsidRDefault="00000000">
            <w:pPr>
              <w:cnfStyle w:val="000000000000" w:firstRow="0" w:lastRow="0" w:firstColumn="0" w:lastColumn="0" w:oddVBand="0" w:evenVBand="0" w:oddHBand="0" w:evenHBand="0" w:firstRowFirstColumn="0" w:firstRowLastColumn="0" w:lastRowFirstColumn="0" w:lastRowLastColumn="0"/>
            </w:pPr>
            <w:r>
              <w:t>Add a new food item</w:t>
            </w:r>
          </w:p>
        </w:tc>
        <w:tc>
          <w:tcPr>
            <w:tcW w:w="2160" w:type="dxa"/>
          </w:tcPr>
          <w:p w14:paraId="51D37C0B" w14:textId="77777777" w:rsidR="00F2389B" w:rsidRDefault="00000000">
            <w:pPr>
              <w:cnfStyle w:val="000000000000" w:firstRow="0" w:lastRow="0" w:firstColumn="0" w:lastColumn="0" w:oddVBand="0" w:evenVBand="0" w:oddHBand="0" w:evenHBand="0" w:firstRowFirstColumn="0" w:firstRowLastColumn="0" w:lastRowFirstColumn="0" w:lastRowLastColumn="0"/>
            </w:pPr>
            <w:r>
              <w:t>Admin</w:t>
            </w:r>
          </w:p>
        </w:tc>
      </w:tr>
      <w:tr w:rsidR="00F2389B" w14:paraId="62721290" w14:textId="77777777" w:rsidTr="00517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F13F3C" w14:textId="77777777" w:rsidR="00F2389B" w:rsidRDefault="00000000">
            <w:r>
              <w:t>PUT</w:t>
            </w:r>
          </w:p>
        </w:tc>
        <w:tc>
          <w:tcPr>
            <w:tcW w:w="2160" w:type="dxa"/>
          </w:tcPr>
          <w:p w14:paraId="0813D829" w14:textId="77777777" w:rsidR="00F2389B" w:rsidRDefault="00000000">
            <w:pPr>
              <w:cnfStyle w:val="000000100000" w:firstRow="0" w:lastRow="0" w:firstColumn="0" w:lastColumn="0" w:oddVBand="0" w:evenVBand="0" w:oddHBand="1" w:evenHBand="0" w:firstRowFirstColumn="0" w:firstRowLastColumn="0" w:lastRowFirstColumn="0" w:lastRowLastColumn="0"/>
            </w:pPr>
            <w:r>
              <w:t>/items/:id</w:t>
            </w:r>
          </w:p>
        </w:tc>
        <w:tc>
          <w:tcPr>
            <w:tcW w:w="2160" w:type="dxa"/>
          </w:tcPr>
          <w:p w14:paraId="7C585E01" w14:textId="77777777" w:rsidR="00F2389B" w:rsidRDefault="00000000">
            <w:pPr>
              <w:cnfStyle w:val="000000100000" w:firstRow="0" w:lastRow="0" w:firstColumn="0" w:lastColumn="0" w:oddVBand="0" w:evenVBand="0" w:oddHBand="1" w:evenHBand="0" w:firstRowFirstColumn="0" w:firstRowLastColumn="0" w:lastRowFirstColumn="0" w:lastRowLastColumn="0"/>
            </w:pPr>
            <w:r>
              <w:t>Update an existing food item</w:t>
            </w:r>
          </w:p>
        </w:tc>
        <w:tc>
          <w:tcPr>
            <w:tcW w:w="2160" w:type="dxa"/>
          </w:tcPr>
          <w:p w14:paraId="651B46A5" w14:textId="77777777" w:rsidR="00F2389B" w:rsidRDefault="00000000">
            <w:pPr>
              <w:cnfStyle w:val="000000100000" w:firstRow="0" w:lastRow="0" w:firstColumn="0" w:lastColumn="0" w:oddVBand="0" w:evenVBand="0" w:oddHBand="1" w:evenHBand="0" w:firstRowFirstColumn="0" w:firstRowLastColumn="0" w:lastRowFirstColumn="0" w:lastRowLastColumn="0"/>
            </w:pPr>
            <w:r>
              <w:t>Admin</w:t>
            </w:r>
          </w:p>
        </w:tc>
      </w:tr>
      <w:tr w:rsidR="00F2389B" w14:paraId="11A10635" w14:textId="77777777" w:rsidTr="0083563F">
        <w:trPr>
          <w:trHeight w:val="416"/>
        </w:trPr>
        <w:tc>
          <w:tcPr>
            <w:cnfStyle w:val="001000000000" w:firstRow="0" w:lastRow="0" w:firstColumn="1" w:lastColumn="0" w:oddVBand="0" w:evenVBand="0" w:oddHBand="0" w:evenHBand="0" w:firstRowFirstColumn="0" w:firstRowLastColumn="0" w:lastRowFirstColumn="0" w:lastRowLastColumn="0"/>
            <w:tcW w:w="2160" w:type="dxa"/>
          </w:tcPr>
          <w:p w14:paraId="4D3F0A5C" w14:textId="77777777" w:rsidR="00F2389B" w:rsidRDefault="00000000">
            <w:r>
              <w:lastRenderedPageBreak/>
              <w:t>DELETE</w:t>
            </w:r>
          </w:p>
        </w:tc>
        <w:tc>
          <w:tcPr>
            <w:tcW w:w="2160" w:type="dxa"/>
          </w:tcPr>
          <w:p w14:paraId="067D426B" w14:textId="77777777" w:rsidR="00F2389B" w:rsidRDefault="00000000">
            <w:pPr>
              <w:cnfStyle w:val="000000000000" w:firstRow="0" w:lastRow="0" w:firstColumn="0" w:lastColumn="0" w:oddVBand="0" w:evenVBand="0" w:oddHBand="0" w:evenHBand="0" w:firstRowFirstColumn="0" w:firstRowLastColumn="0" w:lastRowFirstColumn="0" w:lastRowLastColumn="0"/>
            </w:pPr>
            <w:r>
              <w:t>/items/:id</w:t>
            </w:r>
          </w:p>
        </w:tc>
        <w:tc>
          <w:tcPr>
            <w:tcW w:w="2160" w:type="dxa"/>
          </w:tcPr>
          <w:p w14:paraId="0E69B1EE" w14:textId="77777777" w:rsidR="00F2389B" w:rsidRDefault="00000000">
            <w:pPr>
              <w:cnfStyle w:val="000000000000" w:firstRow="0" w:lastRow="0" w:firstColumn="0" w:lastColumn="0" w:oddVBand="0" w:evenVBand="0" w:oddHBand="0" w:evenHBand="0" w:firstRowFirstColumn="0" w:firstRowLastColumn="0" w:lastRowFirstColumn="0" w:lastRowLastColumn="0"/>
            </w:pPr>
            <w:r>
              <w:t>Delete a food item</w:t>
            </w:r>
          </w:p>
        </w:tc>
        <w:tc>
          <w:tcPr>
            <w:tcW w:w="2160" w:type="dxa"/>
          </w:tcPr>
          <w:p w14:paraId="07DBADA3" w14:textId="77777777" w:rsidR="00F2389B" w:rsidRDefault="00000000">
            <w:pPr>
              <w:cnfStyle w:val="000000000000" w:firstRow="0" w:lastRow="0" w:firstColumn="0" w:lastColumn="0" w:oddVBand="0" w:evenVBand="0" w:oddHBand="0" w:evenHBand="0" w:firstRowFirstColumn="0" w:firstRowLastColumn="0" w:lastRowFirstColumn="0" w:lastRowLastColumn="0"/>
            </w:pPr>
            <w:r>
              <w:t>Admin</w:t>
            </w:r>
          </w:p>
        </w:tc>
      </w:tr>
      <w:tr w:rsidR="00F2389B" w14:paraId="48C4BF3E" w14:textId="77777777" w:rsidTr="0083563F">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2160" w:type="dxa"/>
          </w:tcPr>
          <w:p w14:paraId="6977D75F" w14:textId="77777777" w:rsidR="00F2389B" w:rsidRDefault="00000000">
            <w:r>
              <w:t>POST</w:t>
            </w:r>
          </w:p>
        </w:tc>
        <w:tc>
          <w:tcPr>
            <w:tcW w:w="2160" w:type="dxa"/>
          </w:tcPr>
          <w:p w14:paraId="358E5997" w14:textId="77777777" w:rsidR="00F2389B" w:rsidRDefault="00000000">
            <w:pPr>
              <w:cnfStyle w:val="000000100000" w:firstRow="0" w:lastRow="0" w:firstColumn="0" w:lastColumn="0" w:oddVBand="0" w:evenVBand="0" w:oddHBand="1" w:evenHBand="0" w:firstRowFirstColumn="0" w:firstRowLastColumn="0" w:lastRowFirstColumn="0" w:lastRowLastColumn="0"/>
            </w:pPr>
            <w:r>
              <w:t>/slot/:slotId</w:t>
            </w:r>
          </w:p>
        </w:tc>
        <w:tc>
          <w:tcPr>
            <w:tcW w:w="2160" w:type="dxa"/>
          </w:tcPr>
          <w:p w14:paraId="310FB5EC" w14:textId="77777777" w:rsidR="00F2389B" w:rsidRDefault="00000000">
            <w:pPr>
              <w:cnfStyle w:val="000000100000" w:firstRow="0" w:lastRow="0" w:firstColumn="0" w:lastColumn="0" w:oddVBand="0" w:evenVBand="0" w:oddHBand="1" w:evenHBand="0" w:firstRowFirstColumn="0" w:firstRowLastColumn="0" w:lastRowFirstColumn="0" w:lastRowLastColumn="0"/>
            </w:pPr>
            <w:r>
              <w:t>Assign food items to a slot</w:t>
            </w:r>
          </w:p>
        </w:tc>
        <w:tc>
          <w:tcPr>
            <w:tcW w:w="2160" w:type="dxa"/>
          </w:tcPr>
          <w:p w14:paraId="42C2DDD3" w14:textId="77777777" w:rsidR="00F2389B" w:rsidRDefault="00000000">
            <w:pPr>
              <w:cnfStyle w:val="000000100000" w:firstRow="0" w:lastRow="0" w:firstColumn="0" w:lastColumn="0" w:oddVBand="0" w:evenVBand="0" w:oddHBand="1" w:evenHBand="0" w:firstRowFirstColumn="0" w:firstRowLastColumn="0" w:lastRowFirstColumn="0" w:lastRowLastColumn="0"/>
            </w:pPr>
            <w:r>
              <w:t>Admin</w:t>
            </w:r>
          </w:p>
        </w:tc>
      </w:tr>
    </w:tbl>
    <w:p w14:paraId="3EE99453" w14:textId="77777777" w:rsidR="00F2389B" w:rsidRDefault="00000000">
      <w:pPr>
        <w:pStyle w:val="Heading1"/>
      </w:pPr>
      <w:r>
        <w:t>4. Staff Queue Management</w:t>
      </w:r>
    </w:p>
    <w:p w14:paraId="21EC1616" w14:textId="77777777" w:rsidR="00F2389B" w:rsidRDefault="00000000">
      <w:r>
        <w:t>Base Path: /api/staff</w:t>
      </w:r>
    </w:p>
    <w:tbl>
      <w:tblPr>
        <w:tblStyle w:val="GridTable4-Accent1"/>
        <w:tblW w:w="0" w:type="auto"/>
        <w:tblLook w:val="04A0" w:firstRow="1" w:lastRow="0" w:firstColumn="1" w:lastColumn="0" w:noHBand="0" w:noVBand="1"/>
      </w:tblPr>
      <w:tblGrid>
        <w:gridCol w:w="2160"/>
        <w:gridCol w:w="2160"/>
        <w:gridCol w:w="2160"/>
        <w:gridCol w:w="2160"/>
      </w:tblGrid>
      <w:tr w:rsidR="00F2389B" w14:paraId="193A14F1" w14:textId="77777777" w:rsidTr="00517E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180CFA" w14:textId="77777777" w:rsidR="00F2389B" w:rsidRDefault="00000000">
            <w:r>
              <w:t>Method</w:t>
            </w:r>
          </w:p>
        </w:tc>
        <w:tc>
          <w:tcPr>
            <w:tcW w:w="2160" w:type="dxa"/>
          </w:tcPr>
          <w:p w14:paraId="2AB6BB7F" w14:textId="77777777" w:rsidR="00F2389B" w:rsidRDefault="00000000">
            <w:pPr>
              <w:cnfStyle w:val="100000000000" w:firstRow="1" w:lastRow="0" w:firstColumn="0" w:lastColumn="0" w:oddVBand="0" w:evenVBand="0" w:oddHBand="0" w:evenHBand="0" w:firstRowFirstColumn="0" w:firstRowLastColumn="0" w:lastRowFirstColumn="0" w:lastRowLastColumn="0"/>
            </w:pPr>
            <w:r>
              <w:t>Endpoint</w:t>
            </w:r>
          </w:p>
        </w:tc>
        <w:tc>
          <w:tcPr>
            <w:tcW w:w="2160" w:type="dxa"/>
          </w:tcPr>
          <w:p w14:paraId="3F43C789" w14:textId="77777777" w:rsidR="00F2389B"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160" w:type="dxa"/>
          </w:tcPr>
          <w:p w14:paraId="264AA8CA" w14:textId="77777777" w:rsidR="00F2389B" w:rsidRDefault="00000000">
            <w:pPr>
              <w:cnfStyle w:val="100000000000" w:firstRow="1" w:lastRow="0" w:firstColumn="0" w:lastColumn="0" w:oddVBand="0" w:evenVBand="0" w:oddHBand="0" w:evenHBand="0" w:firstRowFirstColumn="0" w:firstRowLastColumn="0" w:lastRowFirstColumn="0" w:lastRowLastColumn="0"/>
            </w:pPr>
            <w:r>
              <w:t>Access</w:t>
            </w:r>
          </w:p>
        </w:tc>
      </w:tr>
      <w:tr w:rsidR="00F2389B" w14:paraId="0D465B9B" w14:textId="77777777" w:rsidTr="0083563F">
        <w:trPr>
          <w:cnfStyle w:val="000000100000" w:firstRow="0" w:lastRow="0" w:firstColumn="0" w:lastColumn="0" w:oddVBand="0" w:evenVBand="0" w:oddHBand="1"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2160" w:type="dxa"/>
          </w:tcPr>
          <w:p w14:paraId="644226EF" w14:textId="77777777" w:rsidR="00F2389B" w:rsidRDefault="00000000">
            <w:r>
              <w:t>GET</w:t>
            </w:r>
          </w:p>
        </w:tc>
        <w:tc>
          <w:tcPr>
            <w:tcW w:w="2160" w:type="dxa"/>
          </w:tcPr>
          <w:p w14:paraId="58DC804E" w14:textId="77777777" w:rsidR="00F2389B" w:rsidRDefault="00000000">
            <w:pPr>
              <w:cnfStyle w:val="000000100000" w:firstRow="0" w:lastRow="0" w:firstColumn="0" w:lastColumn="0" w:oddVBand="0" w:evenVBand="0" w:oddHBand="1" w:evenHBand="0" w:firstRowFirstColumn="0" w:firstRowLastColumn="0" w:lastRowFirstColumn="0" w:lastRowLastColumn="0"/>
            </w:pPr>
            <w:r>
              <w:t>/queue/:slotId</w:t>
            </w:r>
          </w:p>
        </w:tc>
        <w:tc>
          <w:tcPr>
            <w:tcW w:w="2160" w:type="dxa"/>
          </w:tcPr>
          <w:p w14:paraId="1E33163E" w14:textId="77777777" w:rsidR="00F2389B" w:rsidRDefault="00000000">
            <w:pPr>
              <w:cnfStyle w:val="000000100000" w:firstRow="0" w:lastRow="0" w:firstColumn="0" w:lastColumn="0" w:oddVBand="0" w:evenVBand="0" w:oddHBand="1" w:evenHBand="0" w:firstRowFirstColumn="0" w:firstRowLastColumn="0" w:lastRowFirstColumn="0" w:lastRowLastColumn="0"/>
            </w:pPr>
            <w:r>
              <w:t>Retrieve the current queue for a slot</w:t>
            </w:r>
          </w:p>
        </w:tc>
        <w:tc>
          <w:tcPr>
            <w:tcW w:w="2160" w:type="dxa"/>
          </w:tcPr>
          <w:p w14:paraId="28E8FD33" w14:textId="77777777" w:rsidR="00F2389B" w:rsidRDefault="00000000">
            <w:pPr>
              <w:cnfStyle w:val="000000100000" w:firstRow="0" w:lastRow="0" w:firstColumn="0" w:lastColumn="0" w:oddVBand="0" w:evenVBand="0" w:oddHBand="1" w:evenHBand="0" w:firstRowFirstColumn="0" w:firstRowLastColumn="0" w:lastRowFirstColumn="0" w:lastRowLastColumn="0"/>
            </w:pPr>
            <w:r>
              <w:t>Staff</w:t>
            </w:r>
          </w:p>
        </w:tc>
      </w:tr>
      <w:tr w:rsidR="00F2389B" w14:paraId="149FA6B8" w14:textId="77777777" w:rsidTr="0083563F">
        <w:trPr>
          <w:trHeight w:val="405"/>
        </w:trPr>
        <w:tc>
          <w:tcPr>
            <w:cnfStyle w:val="001000000000" w:firstRow="0" w:lastRow="0" w:firstColumn="1" w:lastColumn="0" w:oddVBand="0" w:evenVBand="0" w:oddHBand="0" w:evenHBand="0" w:firstRowFirstColumn="0" w:firstRowLastColumn="0" w:lastRowFirstColumn="0" w:lastRowLastColumn="0"/>
            <w:tcW w:w="2160" w:type="dxa"/>
          </w:tcPr>
          <w:p w14:paraId="5F35071F" w14:textId="77777777" w:rsidR="00F2389B" w:rsidRDefault="00000000">
            <w:r>
              <w:t>POST</w:t>
            </w:r>
          </w:p>
        </w:tc>
        <w:tc>
          <w:tcPr>
            <w:tcW w:w="2160" w:type="dxa"/>
          </w:tcPr>
          <w:p w14:paraId="105F2AD9" w14:textId="77777777" w:rsidR="00F2389B" w:rsidRDefault="00000000">
            <w:pPr>
              <w:cnfStyle w:val="000000000000" w:firstRow="0" w:lastRow="0" w:firstColumn="0" w:lastColumn="0" w:oddVBand="0" w:evenVBand="0" w:oddHBand="0" w:evenHBand="0" w:firstRowFirstColumn="0" w:firstRowLastColumn="0" w:lastRowFirstColumn="0" w:lastRowLastColumn="0"/>
            </w:pPr>
            <w:r>
              <w:t>/call-next/:slotId</w:t>
            </w:r>
          </w:p>
        </w:tc>
        <w:tc>
          <w:tcPr>
            <w:tcW w:w="2160" w:type="dxa"/>
          </w:tcPr>
          <w:p w14:paraId="2DFB809A" w14:textId="77777777" w:rsidR="00F2389B" w:rsidRDefault="00000000">
            <w:pPr>
              <w:cnfStyle w:val="000000000000" w:firstRow="0" w:lastRow="0" w:firstColumn="0" w:lastColumn="0" w:oddVBand="0" w:evenVBand="0" w:oddHBand="0" w:evenHBand="0" w:firstRowFirstColumn="0" w:firstRowLastColumn="0" w:lastRowFirstColumn="0" w:lastRowLastColumn="0"/>
            </w:pPr>
            <w:r>
              <w:t>Call the next token</w:t>
            </w:r>
          </w:p>
        </w:tc>
        <w:tc>
          <w:tcPr>
            <w:tcW w:w="2160" w:type="dxa"/>
          </w:tcPr>
          <w:p w14:paraId="24816F82" w14:textId="77777777" w:rsidR="00F2389B" w:rsidRDefault="00000000">
            <w:pPr>
              <w:cnfStyle w:val="000000000000" w:firstRow="0" w:lastRow="0" w:firstColumn="0" w:lastColumn="0" w:oddVBand="0" w:evenVBand="0" w:oddHBand="0" w:evenHBand="0" w:firstRowFirstColumn="0" w:firstRowLastColumn="0" w:lastRowFirstColumn="0" w:lastRowLastColumn="0"/>
            </w:pPr>
            <w:r>
              <w:t>Staff</w:t>
            </w:r>
          </w:p>
        </w:tc>
      </w:tr>
      <w:tr w:rsidR="00F2389B" w14:paraId="29F4546E" w14:textId="77777777" w:rsidTr="0083563F">
        <w:trPr>
          <w:cnfStyle w:val="000000100000" w:firstRow="0" w:lastRow="0" w:firstColumn="0" w:lastColumn="0" w:oddVBand="0" w:evenVBand="0" w:oddHBand="1"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2160" w:type="dxa"/>
          </w:tcPr>
          <w:p w14:paraId="4BCBA82D" w14:textId="77777777" w:rsidR="00F2389B" w:rsidRDefault="00000000">
            <w:r>
              <w:t>PUT</w:t>
            </w:r>
          </w:p>
        </w:tc>
        <w:tc>
          <w:tcPr>
            <w:tcW w:w="2160" w:type="dxa"/>
          </w:tcPr>
          <w:p w14:paraId="5EFF9D30" w14:textId="77777777" w:rsidR="00F2389B" w:rsidRDefault="00000000">
            <w:pPr>
              <w:cnfStyle w:val="000000100000" w:firstRow="0" w:lastRow="0" w:firstColumn="0" w:lastColumn="0" w:oddVBand="0" w:evenVBand="0" w:oddHBand="1" w:evenHBand="0" w:firstRowFirstColumn="0" w:firstRowLastColumn="0" w:lastRowFirstColumn="0" w:lastRowLastColumn="0"/>
            </w:pPr>
            <w:r>
              <w:t>/mark-serving/:bookingId</w:t>
            </w:r>
          </w:p>
        </w:tc>
        <w:tc>
          <w:tcPr>
            <w:tcW w:w="2160" w:type="dxa"/>
          </w:tcPr>
          <w:p w14:paraId="0F3E2849" w14:textId="77777777" w:rsidR="00F2389B" w:rsidRDefault="00000000">
            <w:pPr>
              <w:cnfStyle w:val="000000100000" w:firstRow="0" w:lastRow="0" w:firstColumn="0" w:lastColumn="0" w:oddVBand="0" w:evenVBand="0" w:oddHBand="1" w:evenHBand="0" w:firstRowFirstColumn="0" w:firstRowLastColumn="0" w:lastRowFirstColumn="0" w:lastRowLastColumn="0"/>
            </w:pPr>
            <w:r>
              <w:t>Mark an order as Serving</w:t>
            </w:r>
          </w:p>
        </w:tc>
        <w:tc>
          <w:tcPr>
            <w:tcW w:w="2160" w:type="dxa"/>
          </w:tcPr>
          <w:p w14:paraId="5E9C36EF" w14:textId="77777777" w:rsidR="00F2389B" w:rsidRDefault="00000000">
            <w:pPr>
              <w:cnfStyle w:val="000000100000" w:firstRow="0" w:lastRow="0" w:firstColumn="0" w:lastColumn="0" w:oddVBand="0" w:evenVBand="0" w:oddHBand="1" w:evenHBand="0" w:firstRowFirstColumn="0" w:firstRowLastColumn="0" w:lastRowFirstColumn="0" w:lastRowLastColumn="0"/>
            </w:pPr>
            <w:r>
              <w:t>Staff</w:t>
            </w:r>
          </w:p>
        </w:tc>
      </w:tr>
      <w:tr w:rsidR="00F2389B" w14:paraId="0E231AB4" w14:textId="77777777" w:rsidTr="00517E01">
        <w:tc>
          <w:tcPr>
            <w:cnfStyle w:val="001000000000" w:firstRow="0" w:lastRow="0" w:firstColumn="1" w:lastColumn="0" w:oddVBand="0" w:evenVBand="0" w:oddHBand="0" w:evenHBand="0" w:firstRowFirstColumn="0" w:firstRowLastColumn="0" w:lastRowFirstColumn="0" w:lastRowLastColumn="0"/>
            <w:tcW w:w="2160" w:type="dxa"/>
          </w:tcPr>
          <w:p w14:paraId="1D57BF21" w14:textId="77777777" w:rsidR="00F2389B" w:rsidRDefault="00000000">
            <w:r>
              <w:t>PUT</w:t>
            </w:r>
          </w:p>
        </w:tc>
        <w:tc>
          <w:tcPr>
            <w:tcW w:w="2160" w:type="dxa"/>
          </w:tcPr>
          <w:p w14:paraId="4A4C0D2F" w14:textId="77777777" w:rsidR="00F2389B" w:rsidRDefault="00000000">
            <w:pPr>
              <w:cnfStyle w:val="000000000000" w:firstRow="0" w:lastRow="0" w:firstColumn="0" w:lastColumn="0" w:oddVBand="0" w:evenVBand="0" w:oddHBand="0" w:evenHBand="0" w:firstRowFirstColumn="0" w:firstRowLastColumn="0" w:lastRowFirstColumn="0" w:lastRowLastColumn="0"/>
            </w:pPr>
            <w:r>
              <w:t>/mark-served/:bookingId</w:t>
            </w:r>
          </w:p>
        </w:tc>
        <w:tc>
          <w:tcPr>
            <w:tcW w:w="2160" w:type="dxa"/>
          </w:tcPr>
          <w:p w14:paraId="62A2A6C1" w14:textId="77777777" w:rsidR="00F2389B" w:rsidRDefault="00000000">
            <w:pPr>
              <w:cnfStyle w:val="000000000000" w:firstRow="0" w:lastRow="0" w:firstColumn="0" w:lastColumn="0" w:oddVBand="0" w:evenVBand="0" w:oddHBand="0" w:evenHBand="0" w:firstRowFirstColumn="0" w:firstRowLastColumn="0" w:lastRowFirstColumn="0" w:lastRowLastColumn="0"/>
            </w:pPr>
            <w:r>
              <w:t>Mark an order as Served</w:t>
            </w:r>
          </w:p>
        </w:tc>
        <w:tc>
          <w:tcPr>
            <w:tcW w:w="2160" w:type="dxa"/>
          </w:tcPr>
          <w:p w14:paraId="14E41C6C" w14:textId="77777777" w:rsidR="00F2389B" w:rsidRDefault="00000000">
            <w:pPr>
              <w:cnfStyle w:val="000000000000" w:firstRow="0" w:lastRow="0" w:firstColumn="0" w:lastColumn="0" w:oddVBand="0" w:evenVBand="0" w:oddHBand="0" w:evenHBand="0" w:firstRowFirstColumn="0" w:firstRowLastColumn="0" w:lastRowFirstColumn="0" w:lastRowLastColumn="0"/>
            </w:pPr>
            <w:r>
              <w:t>Staff</w:t>
            </w:r>
          </w:p>
        </w:tc>
      </w:tr>
    </w:tbl>
    <w:p w14:paraId="73C41918" w14:textId="77777777" w:rsidR="00F2389B" w:rsidRDefault="00000000">
      <w:pPr>
        <w:pStyle w:val="Heading1"/>
      </w:pPr>
      <w:r>
        <w:t>5. Admin &amp; Analytics</w:t>
      </w:r>
    </w:p>
    <w:p w14:paraId="4503A647" w14:textId="77777777" w:rsidR="00F2389B" w:rsidRDefault="00000000">
      <w:r>
        <w:t>Base Path: /api/admin</w:t>
      </w:r>
    </w:p>
    <w:tbl>
      <w:tblPr>
        <w:tblStyle w:val="GridTable4-Accent1"/>
        <w:tblW w:w="0" w:type="auto"/>
        <w:tblLook w:val="04A0" w:firstRow="1" w:lastRow="0" w:firstColumn="1" w:lastColumn="0" w:noHBand="0" w:noVBand="1"/>
      </w:tblPr>
      <w:tblGrid>
        <w:gridCol w:w="2160"/>
        <w:gridCol w:w="2160"/>
        <w:gridCol w:w="2160"/>
        <w:gridCol w:w="2160"/>
      </w:tblGrid>
      <w:tr w:rsidR="00F2389B" w14:paraId="45C77767" w14:textId="77777777" w:rsidTr="00517E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0ED5AC" w14:textId="77777777" w:rsidR="00F2389B" w:rsidRDefault="00000000">
            <w:r>
              <w:t>Method</w:t>
            </w:r>
          </w:p>
        </w:tc>
        <w:tc>
          <w:tcPr>
            <w:tcW w:w="2160" w:type="dxa"/>
          </w:tcPr>
          <w:p w14:paraId="2C280632" w14:textId="77777777" w:rsidR="00F2389B" w:rsidRDefault="00000000">
            <w:pPr>
              <w:cnfStyle w:val="100000000000" w:firstRow="1" w:lastRow="0" w:firstColumn="0" w:lastColumn="0" w:oddVBand="0" w:evenVBand="0" w:oddHBand="0" w:evenHBand="0" w:firstRowFirstColumn="0" w:firstRowLastColumn="0" w:lastRowFirstColumn="0" w:lastRowLastColumn="0"/>
            </w:pPr>
            <w:r>
              <w:t>Endpoint</w:t>
            </w:r>
          </w:p>
        </w:tc>
        <w:tc>
          <w:tcPr>
            <w:tcW w:w="2160" w:type="dxa"/>
          </w:tcPr>
          <w:p w14:paraId="1682766C" w14:textId="77777777" w:rsidR="00F2389B"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160" w:type="dxa"/>
          </w:tcPr>
          <w:p w14:paraId="2605C0F0" w14:textId="77777777" w:rsidR="00F2389B" w:rsidRDefault="00000000">
            <w:pPr>
              <w:cnfStyle w:val="100000000000" w:firstRow="1" w:lastRow="0" w:firstColumn="0" w:lastColumn="0" w:oddVBand="0" w:evenVBand="0" w:oddHBand="0" w:evenHBand="0" w:firstRowFirstColumn="0" w:firstRowLastColumn="0" w:lastRowFirstColumn="0" w:lastRowLastColumn="0"/>
            </w:pPr>
            <w:r>
              <w:t>Access</w:t>
            </w:r>
          </w:p>
        </w:tc>
      </w:tr>
      <w:tr w:rsidR="00F2389B" w14:paraId="26C8BA3A" w14:textId="77777777" w:rsidTr="00517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3C7773" w14:textId="77777777" w:rsidR="00F2389B" w:rsidRDefault="00000000">
            <w:r>
              <w:t>POST</w:t>
            </w:r>
          </w:p>
        </w:tc>
        <w:tc>
          <w:tcPr>
            <w:tcW w:w="2160" w:type="dxa"/>
          </w:tcPr>
          <w:p w14:paraId="7ABF1FC3" w14:textId="77777777" w:rsidR="00F2389B" w:rsidRDefault="00000000">
            <w:pPr>
              <w:cnfStyle w:val="000000100000" w:firstRow="0" w:lastRow="0" w:firstColumn="0" w:lastColumn="0" w:oddVBand="0" w:evenVBand="0" w:oddHBand="1" w:evenHBand="0" w:firstRowFirstColumn="0" w:firstRowLastColumn="0" w:lastRowFirstColumn="0" w:lastRowLastColumn="0"/>
            </w:pPr>
            <w:r>
              <w:t>/staff</w:t>
            </w:r>
          </w:p>
        </w:tc>
        <w:tc>
          <w:tcPr>
            <w:tcW w:w="2160" w:type="dxa"/>
          </w:tcPr>
          <w:p w14:paraId="11326365" w14:textId="77777777" w:rsidR="00F2389B" w:rsidRDefault="00000000">
            <w:pPr>
              <w:cnfStyle w:val="000000100000" w:firstRow="0" w:lastRow="0" w:firstColumn="0" w:lastColumn="0" w:oddVBand="0" w:evenVBand="0" w:oddHBand="1" w:evenHBand="0" w:firstRowFirstColumn="0" w:firstRowLastColumn="0" w:lastRowFirstColumn="0" w:lastRowLastColumn="0"/>
            </w:pPr>
            <w:r>
              <w:t>Register a new staff member</w:t>
            </w:r>
          </w:p>
        </w:tc>
        <w:tc>
          <w:tcPr>
            <w:tcW w:w="2160" w:type="dxa"/>
          </w:tcPr>
          <w:p w14:paraId="551BCE5D" w14:textId="77777777" w:rsidR="00F2389B" w:rsidRDefault="00000000">
            <w:pPr>
              <w:cnfStyle w:val="000000100000" w:firstRow="0" w:lastRow="0" w:firstColumn="0" w:lastColumn="0" w:oddVBand="0" w:evenVBand="0" w:oddHBand="1" w:evenHBand="0" w:firstRowFirstColumn="0" w:firstRowLastColumn="0" w:lastRowFirstColumn="0" w:lastRowLastColumn="0"/>
            </w:pPr>
            <w:r>
              <w:t>Admin</w:t>
            </w:r>
          </w:p>
        </w:tc>
      </w:tr>
      <w:tr w:rsidR="00F2389B" w14:paraId="1EE00411" w14:textId="77777777" w:rsidTr="00517E01">
        <w:tc>
          <w:tcPr>
            <w:cnfStyle w:val="001000000000" w:firstRow="0" w:lastRow="0" w:firstColumn="1" w:lastColumn="0" w:oddVBand="0" w:evenVBand="0" w:oddHBand="0" w:evenHBand="0" w:firstRowFirstColumn="0" w:firstRowLastColumn="0" w:lastRowFirstColumn="0" w:lastRowLastColumn="0"/>
            <w:tcW w:w="2160" w:type="dxa"/>
          </w:tcPr>
          <w:p w14:paraId="7D9D00E2" w14:textId="77777777" w:rsidR="00F2389B" w:rsidRDefault="00000000">
            <w:r>
              <w:t>GET</w:t>
            </w:r>
          </w:p>
        </w:tc>
        <w:tc>
          <w:tcPr>
            <w:tcW w:w="2160" w:type="dxa"/>
          </w:tcPr>
          <w:p w14:paraId="0B37D8B0" w14:textId="77777777" w:rsidR="00F2389B" w:rsidRDefault="00000000">
            <w:pPr>
              <w:cnfStyle w:val="000000000000" w:firstRow="0" w:lastRow="0" w:firstColumn="0" w:lastColumn="0" w:oddVBand="0" w:evenVBand="0" w:oddHBand="0" w:evenHBand="0" w:firstRowFirstColumn="0" w:firstRowLastColumn="0" w:lastRowFirstColumn="0" w:lastRowLastColumn="0"/>
            </w:pPr>
            <w:r>
              <w:t>/staff</w:t>
            </w:r>
          </w:p>
        </w:tc>
        <w:tc>
          <w:tcPr>
            <w:tcW w:w="2160" w:type="dxa"/>
          </w:tcPr>
          <w:p w14:paraId="788091B4" w14:textId="77777777" w:rsidR="00F2389B" w:rsidRDefault="00000000">
            <w:pPr>
              <w:cnfStyle w:val="000000000000" w:firstRow="0" w:lastRow="0" w:firstColumn="0" w:lastColumn="0" w:oddVBand="0" w:evenVBand="0" w:oddHBand="0" w:evenHBand="0" w:firstRowFirstColumn="0" w:firstRowLastColumn="0" w:lastRowFirstColumn="0" w:lastRowLastColumn="0"/>
            </w:pPr>
            <w:r>
              <w:t>Retrieve all staff members</w:t>
            </w:r>
          </w:p>
        </w:tc>
        <w:tc>
          <w:tcPr>
            <w:tcW w:w="2160" w:type="dxa"/>
          </w:tcPr>
          <w:p w14:paraId="7762A850" w14:textId="77777777" w:rsidR="00F2389B" w:rsidRDefault="00000000">
            <w:pPr>
              <w:cnfStyle w:val="000000000000" w:firstRow="0" w:lastRow="0" w:firstColumn="0" w:lastColumn="0" w:oddVBand="0" w:evenVBand="0" w:oddHBand="0" w:evenHBand="0" w:firstRowFirstColumn="0" w:firstRowLastColumn="0" w:lastRowFirstColumn="0" w:lastRowLastColumn="0"/>
            </w:pPr>
            <w:r>
              <w:t>Admin</w:t>
            </w:r>
          </w:p>
        </w:tc>
      </w:tr>
      <w:tr w:rsidR="00F2389B" w14:paraId="4F136DD3" w14:textId="77777777" w:rsidTr="00517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08D586" w14:textId="77777777" w:rsidR="00F2389B" w:rsidRDefault="00000000">
            <w:r>
              <w:t>DELETE</w:t>
            </w:r>
          </w:p>
        </w:tc>
        <w:tc>
          <w:tcPr>
            <w:tcW w:w="2160" w:type="dxa"/>
          </w:tcPr>
          <w:p w14:paraId="54F424E2" w14:textId="77777777" w:rsidR="00F2389B" w:rsidRDefault="00000000">
            <w:pPr>
              <w:cnfStyle w:val="000000100000" w:firstRow="0" w:lastRow="0" w:firstColumn="0" w:lastColumn="0" w:oddVBand="0" w:evenVBand="0" w:oddHBand="1" w:evenHBand="0" w:firstRowFirstColumn="0" w:firstRowLastColumn="0" w:lastRowFirstColumn="0" w:lastRowLastColumn="0"/>
            </w:pPr>
            <w:r>
              <w:t>/staff/:id</w:t>
            </w:r>
          </w:p>
        </w:tc>
        <w:tc>
          <w:tcPr>
            <w:tcW w:w="2160" w:type="dxa"/>
          </w:tcPr>
          <w:p w14:paraId="3537DC93" w14:textId="77777777" w:rsidR="00F2389B" w:rsidRDefault="00000000">
            <w:pPr>
              <w:cnfStyle w:val="000000100000" w:firstRow="0" w:lastRow="0" w:firstColumn="0" w:lastColumn="0" w:oddVBand="0" w:evenVBand="0" w:oddHBand="1" w:evenHBand="0" w:firstRowFirstColumn="0" w:firstRowLastColumn="0" w:lastRowFirstColumn="0" w:lastRowLastColumn="0"/>
            </w:pPr>
            <w:r>
              <w:t>Delete a staff member</w:t>
            </w:r>
          </w:p>
        </w:tc>
        <w:tc>
          <w:tcPr>
            <w:tcW w:w="2160" w:type="dxa"/>
          </w:tcPr>
          <w:p w14:paraId="3B15D183" w14:textId="77777777" w:rsidR="00F2389B" w:rsidRDefault="00000000">
            <w:pPr>
              <w:cnfStyle w:val="000000100000" w:firstRow="0" w:lastRow="0" w:firstColumn="0" w:lastColumn="0" w:oddVBand="0" w:evenVBand="0" w:oddHBand="1" w:evenHBand="0" w:firstRowFirstColumn="0" w:firstRowLastColumn="0" w:lastRowFirstColumn="0" w:lastRowLastColumn="0"/>
            </w:pPr>
            <w:r>
              <w:t>Admin</w:t>
            </w:r>
          </w:p>
        </w:tc>
      </w:tr>
      <w:tr w:rsidR="00F2389B" w14:paraId="188B3C1B" w14:textId="77777777" w:rsidTr="00517E01">
        <w:tc>
          <w:tcPr>
            <w:cnfStyle w:val="001000000000" w:firstRow="0" w:lastRow="0" w:firstColumn="1" w:lastColumn="0" w:oddVBand="0" w:evenVBand="0" w:oddHBand="0" w:evenHBand="0" w:firstRowFirstColumn="0" w:firstRowLastColumn="0" w:lastRowFirstColumn="0" w:lastRowLastColumn="0"/>
            <w:tcW w:w="2160" w:type="dxa"/>
          </w:tcPr>
          <w:p w14:paraId="37690C52" w14:textId="77777777" w:rsidR="00F2389B" w:rsidRDefault="00000000">
            <w:r>
              <w:t>GET</w:t>
            </w:r>
          </w:p>
        </w:tc>
        <w:tc>
          <w:tcPr>
            <w:tcW w:w="2160" w:type="dxa"/>
          </w:tcPr>
          <w:p w14:paraId="540A895E" w14:textId="77777777" w:rsidR="00F2389B" w:rsidRDefault="00000000">
            <w:pPr>
              <w:cnfStyle w:val="000000000000" w:firstRow="0" w:lastRow="0" w:firstColumn="0" w:lastColumn="0" w:oddVBand="0" w:evenVBand="0" w:oddHBand="0" w:evenHBand="0" w:firstRowFirstColumn="0" w:firstRowLastColumn="0" w:lastRowFirstColumn="0" w:lastRowLastColumn="0"/>
            </w:pPr>
            <w:r>
              <w:t>/analytics</w:t>
            </w:r>
          </w:p>
        </w:tc>
        <w:tc>
          <w:tcPr>
            <w:tcW w:w="2160" w:type="dxa"/>
          </w:tcPr>
          <w:p w14:paraId="3344C459" w14:textId="77777777" w:rsidR="00F2389B" w:rsidRDefault="00000000">
            <w:pPr>
              <w:cnfStyle w:val="000000000000" w:firstRow="0" w:lastRow="0" w:firstColumn="0" w:lastColumn="0" w:oddVBand="0" w:evenVBand="0" w:oddHBand="0" w:evenHBand="0" w:firstRowFirstColumn="0" w:firstRowLastColumn="0" w:lastRowFirstColumn="0" w:lastRowLastColumn="0"/>
            </w:pPr>
            <w:r>
              <w:t>Retrieve analytics data</w:t>
            </w:r>
          </w:p>
        </w:tc>
        <w:tc>
          <w:tcPr>
            <w:tcW w:w="2160" w:type="dxa"/>
          </w:tcPr>
          <w:p w14:paraId="702D6511" w14:textId="77777777" w:rsidR="00F2389B" w:rsidRDefault="00000000">
            <w:pPr>
              <w:cnfStyle w:val="000000000000" w:firstRow="0" w:lastRow="0" w:firstColumn="0" w:lastColumn="0" w:oddVBand="0" w:evenVBand="0" w:oddHBand="0" w:evenHBand="0" w:firstRowFirstColumn="0" w:firstRowLastColumn="0" w:lastRowFirstColumn="0" w:lastRowLastColumn="0"/>
            </w:pPr>
            <w:r>
              <w:t>Admin</w:t>
            </w:r>
          </w:p>
        </w:tc>
      </w:tr>
      <w:tr w:rsidR="00F2389B" w14:paraId="6EBC4122" w14:textId="77777777" w:rsidTr="0083563F">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2160" w:type="dxa"/>
          </w:tcPr>
          <w:p w14:paraId="308DA643" w14:textId="77777777" w:rsidR="00F2389B" w:rsidRDefault="00000000">
            <w:r>
              <w:t>GET</w:t>
            </w:r>
          </w:p>
        </w:tc>
        <w:tc>
          <w:tcPr>
            <w:tcW w:w="2160" w:type="dxa"/>
          </w:tcPr>
          <w:p w14:paraId="453012A2" w14:textId="77777777" w:rsidR="00F2389B" w:rsidRDefault="00000000">
            <w:pPr>
              <w:cnfStyle w:val="000000100000" w:firstRow="0" w:lastRow="0" w:firstColumn="0" w:lastColumn="0" w:oddVBand="0" w:evenVBand="0" w:oddHBand="1" w:evenHBand="0" w:firstRowFirstColumn="0" w:firstRowLastColumn="0" w:lastRowFirstColumn="0" w:lastRowLastColumn="0"/>
            </w:pPr>
            <w:r>
              <w:t>/analytics/slot-wise</w:t>
            </w:r>
          </w:p>
        </w:tc>
        <w:tc>
          <w:tcPr>
            <w:tcW w:w="2160" w:type="dxa"/>
          </w:tcPr>
          <w:p w14:paraId="6047B6D4" w14:textId="77777777" w:rsidR="00F2389B" w:rsidRDefault="00000000">
            <w:pPr>
              <w:cnfStyle w:val="000000100000" w:firstRow="0" w:lastRow="0" w:firstColumn="0" w:lastColumn="0" w:oddVBand="0" w:evenVBand="0" w:oddHBand="1" w:evenHBand="0" w:firstRowFirstColumn="0" w:firstRowLastColumn="0" w:lastRowFirstColumn="0" w:lastRowLastColumn="0"/>
            </w:pPr>
            <w:r>
              <w:t>Retrieve slot-wise analytics</w:t>
            </w:r>
          </w:p>
        </w:tc>
        <w:tc>
          <w:tcPr>
            <w:tcW w:w="2160" w:type="dxa"/>
          </w:tcPr>
          <w:p w14:paraId="3A3DC506" w14:textId="77777777" w:rsidR="00F2389B" w:rsidRDefault="00000000">
            <w:pPr>
              <w:cnfStyle w:val="000000100000" w:firstRow="0" w:lastRow="0" w:firstColumn="0" w:lastColumn="0" w:oddVBand="0" w:evenVBand="0" w:oddHBand="1" w:evenHBand="0" w:firstRowFirstColumn="0" w:firstRowLastColumn="0" w:lastRowFirstColumn="0" w:lastRowLastColumn="0"/>
            </w:pPr>
            <w:r>
              <w:t>Admin</w:t>
            </w:r>
          </w:p>
        </w:tc>
      </w:tr>
      <w:tr w:rsidR="00F2389B" w14:paraId="1581DAE0" w14:textId="77777777" w:rsidTr="0083563F">
        <w:trPr>
          <w:trHeight w:val="560"/>
        </w:trPr>
        <w:tc>
          <w:tcPr>
            <w:cnfStyle w:val="001000000000" w:firstRow="0" w:lastRow="0" w:firstColumn="1" w:lastColumn="0" w:oddVBand="0" w:evenVBand="0" w:oddHBand="0" w:evenHBand="0" w:firstRowFirstColumn="0" w:firstRowLastColumn="0" w:lastRowFirstColumn="0" w:lastRowLastColumn="0"/>
            <w:tcW w:w="2160" w:type="dxa"/>
          </w:tcPr>
          <w:p w14:paraId="471B99E8" w14:textId="77777777" w:rsidR="00F2389B" w:rsidRDefault="00000000">
            <w:r>
              <w:t>GET</w:t>
            </w:r>
          </w:p>
        </w:tc>
        <w:tc>
          <w:tcPr>
            <w:tcW w:w="2160" w:type="dxa"/>
          </w:tcPr>
          <w:p w14:paraId="08EC2A22" w14:textId="77777777" w:rsidR="00F2389B" w:rsidRDefault="00000000">
            <w:pPr>
              <w:cnfStyle w:val="000000000000" w:firstRow="0" w:lastRow="0" w:firstColumn="0" w:lastColumn="0" w:oddVBand="0" w:evenVBand="0" w:oddHBand="0" w:evenHBand="0" w:firstRowFirstColumn="0" w:firstRowLastColumn="0" w:lastRowFirstColumn="0" w:lastRowLastColumn="0"/>
            </w:pPr>
            <w:r>
              <w:t>/analytics/staff-performance</w:t>
            </w:r>
          </w:p>
        </w:tc>
        <w:tc>
          <w:tcPr>
            <w:tcW w:w="2160" w:type="dxa"/>
          </w:tcPr>
          <w:p w14:paraId="67190D73" w14:textId="77777777" w:rsidR="00F2389B" w:rsidRDefault="00000000">
            <w:pPr>
              <w:cnfStyle w:val="000000000000" w:firstRow="0" w:lastRow="0" w:firstColumn="0" w:lastColumn="0" w:oddVBand="0" w:evenVBand="0" w:oddHBand="0" w:evenHBand="0" w:firstRowFirstColumn="0" w:firstRowLastColumn="0" w:lastRowFirstColumn="0" w:lastRowLastColumn="0"/>
            </w:pPr>
            <w:r>
              <w:t>View staff performance</w:t>
            </w:r>
          </w:p>
        </w:tc>
        <w:tc>
          <w:tcPr>
            <w:tcW w:w="2160" w:type="dxa"/>
          </w:tcPr>
          <w:p w14:paraId="4725F055" w14:textId="77777777" w:rsidR="00F2389B" w:rsidRDefault="00000000">
            <w:pPr>
              <w:cnfStyle w:val="000000000000" w:firstRow="0" w:lastRow="0" w:firstColumn="0" w:lastColumn="0" w:oddVBand="0" w:evenVBand="0" w:oddHBand="0" w:evenHBand="0" w:firstRowFirstColumn="0" w:firstRowLastColumn="0" w:lastRowFirstColumn="0" w:lastRowLastColumn="0"/>
            </w:pPr>
            <w:r>
              <w:t>Admin</w:t>
            </w:r>
          </w:p>
        </w:tc>
      </w:tr>
    </w:tbl>
    <w:p w14:paraId="31B68FBA" w14:textId="77777777" w:rsidR="00F2389B" w:rsidRDefault="00000000">
      <w:pPr>
        <w:pStyle w:val="Heading1"/>
      </w:pPr>
      <w:r>
        <w:t>Middleware</w:t>
      </w:r>
    </w:p>
    <w:p w14:paraId="43B4AFEE" w14:textId="77777777" w:rsidR="00F2389B" w:rsidRDefault="00000000">
      <w:pPr>
        <w:pStyle w:val="Heading2"/>
      </w:pPr>
      <w:r>
        <w:t>protect</w:t>
      </w:r>
    </w:p>
    <w:p w14:paraId="05CE23BE" w14:textId="489A5515" w:rsidR="00F2389B" w:rsidRDefault="00000000">
      <w:r>
        <w:t xml:space="preserve">This middleware protects private routes by verifying the JWT token sent in the request header. If the token is valid, the authenticated user's details are attached to </w:t>
      </w:r>
      <w:proofErr w:type="spellStart"/>
      <w:r>
        <w:t>req.u</w:t>
      </w:r>
      <w:r w:rsidR="0083563F">
        <w:t>ser</w:t>
      </w:r>
      <w:proofErr w:type="spellEnd"/>
      <w:r>
        <w:t>.</w:t>
      </w:r>
    </w:p>
    <w:p w14:paraId="503DE12D" w14:textId="37C76F80" w:rsidR="00F2389B" w:rsidRPr="0083563F" w:rsidRDefault="0083563F">
      <w:pPr>
        <w:pStyle w:val="Heading2"/>
        <w:rPr>
          <w:lang w:val="en-IN"/>
        </w:rPr>
      </w:pPr>
      <w:r>
        <w:lastRenderedPageBreak/>
        <w:t>checkRole (</w:t>
      </w:r>
      <w:r w:rsidRPr="0083563F">
        <w:rPr>
          <w:lang w:val="en-IN"/>
        </w:rPr>
        <w:t>'student' | 'staff' | 'admin'</w:t>
      </w:r>
      <w:r>
        <w:t>)</w:t>
      </w:r>
    </w:p>
    <w:p w14:paraId="70F45B2E" w14:textId="1513FC0E" w:rsidR="00F2389B" w:rsidRDefault="00000000">
      <w:r>
        <w:t>This middleware enforces role-based access control. It ensures that only users with the allowed roles (such as student, staff, or admin) can access specific routes. If the user's role is not permitted, the request is rejected</w:t>
      </w:r>
      <w:r w:rsidR="0083563F">
        <w:t>.</w:t>
      </w:r>
    </w:p>
    <w:sectPr w:rsidR="00F238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4526696">
    <w:abstractNumId w:val="8"/>
  </w:num>
  <w:num w:numId="2" w16cid:durableId="1226188096">
    <w:abstractNumId w:val="6"/>
  </w:num>
  <w:num w:numId="3" w16cid:durableId="1276059533">
    <w:abstractNumId w:val="5"/>
  </w:num>
  <w:num w:numId="4" w16cid:durableId="1342272217">
    <w:abstractNumId w:val="4"/>
  </w:num>
  <w:num w:numId="5" w16cid:durableId="1620915125">
    <w:abstractNumId w:val="7"/>
  </w:num>
  <w:num w:numId="6" w16cid:durableId="594631047">
    <w:abstractNumId w:val="3"/>
  </w:num>
  <w:num w:numId="7" w16cid:durableId="585041208">
    <w:abstractNumId w:val="2"/>
  </w:num>
  <w:num w:numId="8" w16cid:durableId="956253914">
    <w:abstractNumId w:val="1"/>
  </w:num>
  <w:num w:numId="9" w16cid:durableId="743572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7E01"/>
    <w:rsid w:val="0083563F"/>
    <w:rsid w:val="00AA1D8D"/>
    <w:rsid w:val="00B47730"/>
    <w:rsid w:val="00CB0664"/>
    <w:rsid w:val="00EF4E0C"/>
    <w:rsid w:val="00F238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E44C2F"/>
  <w14:defaultImageDpi w14:val="300"/>
  <w15:docId w15:val="{76290965-B4C6-4F5E-A7DB-FB74752E3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517E0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517E0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434</Words>
  <Characters>2479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 sairithivik</cp:lastModifiedBy>
  <cp:revision>2</cp:revision>
  <dcterms:created xsi:type="dcterms:W3CDTF">2013-12-23T23:15:00Z</dcterms:created>
  <dcterms:modified xsi:type="dcterms:W3CDTF">2026-03-09T10:33:00Z</dcterms:modified>
  <cp:category/>
</cp:coreProperties>
</file>